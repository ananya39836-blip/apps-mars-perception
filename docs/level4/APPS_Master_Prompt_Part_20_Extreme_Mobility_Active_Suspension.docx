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2B6CB0"/>
          <w:sz w:val="26"/>
        </w:rPr>
        <w:t>AUTOMATED PLANETARY PERCEPTION SYSTEM (APPS)</w:t>
      </w:r>
    </w:p>
    <w:p>
      <w:r>
        <w:rPr>
          <w:b/>
          <w:color w:val="1A202C"/>
          <w:sz w:val="40"/>
        </w:rPr>
        <w:t>Extreme Mobility &amp; Active Articulation</w:t>
      </w:r>
    </w:p>
    <w:p>
      <w:r>
        <w:rPr>
          <w:b/>
          <w:color w:val="4A5568"/>
          <w:sz w:val="22"/>
        </w:rPr>
        <w:t>Active Suspension, Peristaltic Wheel-Walking, Micro-Spines &amp; Tethered Cliff Rappelling</w:t>
      </w:r>
    </w:p>
    <w:p>
      <w:r>
        <w:rPr>
          <w:i/>
          <w:color w:val="742A2A"/>
          <w:sz w:val="19"/>
        </w:rPr>
        <w:t>MANDATORY SCIENTIFIC &amp; LEGAL NOTICE:</w:t>
        <w:br/>
        <w:t>This document specifies the research prototype architecture for APPS Level 4. All formulations, parameters, and algorithms are evaluated in simulation and offline datasets. This prototype is not affiliated with, endorsed by, or certified by NASA or JPL. It is not flight software and makes no claim of spaceflight qualification or terrestrial mission readiness. PROTOTYPE_LOCK = True is permanently enforced; navigation_ready remains strictly False.</w:t>
      </w:r>
    </w:p>
    <w:p>
      <w:r>
        <w:rPr>
          <w:sz w:val="19"/>
        </w:rPr>
        <w:t>Document Identifier: APPS-SPEC-L4-PART20-EXTREME-MOBILITY</w:t>
        <w:br/>
        <w:t>Milestone Tier: Level 4 Research Prototype Specification (Volume 3 of 10)</w:t>
        <w:br/>
        <w:t>Standard Mapping: NASA SP-2016-6105 / NPR 7150.2B Class B Architecture Reference</w:t>
        <w:br/>
        <w:t>Total Pages: 37 Pages (Strict Volume Allocation)</w:t>
      </w:r>
    </w:p>
    <w:p>
      <w:r>
        <w:rPr>
          <w:b/>
          <w:color w:val="2B6CB0"/>
          <w:sz w:val="19"/>
        </w:rPr>
        <w:t>VOLUME SUMMARY: Specifies extreme mobility mechanics, active suspension articulation, wheel-walking peristalsis, micro-spine gripper cliff climbing, and tethered crater wall rappelling.</w:t>
      </w:r>
    </w:p>
    <w:p>
      <w:r>
        <w:br w:type="page"/>
      </w:r>
    </w:p>
    <w:p>
      <w:r>
        <w:rPr>
          <w:b/>
          <w:color w:val="1A365D"/>
          <w:sz w:val="28"/>
        </w:rPr>
        <w:t>Chapter 290. Executive Summary &amp; Extreme Mobility Envelope</w:t>
      </w:r>
    </w:p>
    <w:p>
      <w:r>
        <w:rPr>
          <w:sz w:val="19"/>
        </w:rPr>
        <w:t>Context &amp; Operational Boundaries: Formulates multi-mode locomotion extending operational capability to slopes exceeding 45 degrees.</w:t>
      </w:r>
    </w:p>
    <w:p>
      <w:pPr>
        <w:pStyle w:val="ListBullet"/>
      </w:pPr>
      <w:r>
        <w:rPr>
          <w:b/>
        </w:rPr>
        <w:t xml:space="preserve">Mobility Modes: </w:t>
      </w:r>
      <w:r>
        <w:t>Covers nominal rolling, wheel-walking (inchworm locomotion), micro-spine mechanical climbing, and tether-assisted rappelling.</w:t>
      </w:r>
    </w:p>
    <w:p>
      <w:pPr>
        <w:pStyle w:val="ListBullet"/>
      </w:pPr>
      <w:r>
        <w:rPr>
          <w:b/>
        </w:rPr>
        <w:t xml:space="preserve">Cliff Access: </w:t>
      </w:r>
      <w:r>
        <w:t>Enables scientific access to layered crater walls, recurring slope lineae (RSL), and volcanic lava tubes.</w:t>
      </w:r>
    </w:p>
    <w:p>
      <w:pPr>
        <w:pStyle w:val="ListBullet"/>
      </w:pPr>
      <w:r>
        <w:rPr>
          <w:b/>
        </w:rPr>
        <w:t xml:space="preserve">Safety Envelope: </w:t>
      </w:r>
      <w:r>
        <w:t>Tether tension control and anchor stability monitoring guarantee zero catastrophic detachment.</w:t>
      </w:r>
    </w:p>
    <w:tbl>
      <w:tblPr>
        <w:tblW w:type="auto" w:w="0"/>
        <w:jc w:val="center"/>
        <w:tblLook w:firstColumn="1" w:firstRow="1" w:lastColumn="0" w:lastRow="0" w:noHBand="0" w:noVBand="1" w:val="04A0"/>
      </w:tblPr>
      <w:tblGrid>
        <w:gridCol w:w="2520"/>
        <w:gridCol w:w="2520"/>
        <w:gridCol w:w="2520"/>
        <w:gridCol w:w="2520"/>
      </w:tblGrid>
      <w:tr>
        <w:tc>
          <w:tcPr>
            <w:tcW w:type="dxa" w:w="2520"/>
            <w:shd w:fill="1A365D"/>
          </w:tcPr>
          <w:p>
            <w:r>
              <w:rPr>
                <w:b/>
                <w:color w:val="FFFFFF"/>
              </w:rPr>
              <w:t>Locomotion Mode</w:t>
            </w:r>
          </w:p>
        </w:tc>
        <w:tc>
          <w:tcPr>
            <w:tcW w:type="dxa" w:w="2520"/>
            <w:shd w:fill="1A365D"/>
          </w:tcPr>
          <w:p>
            <w:r>
              <w:rPr>
                <w:b/>
                <w:color w:val="FFFFFF"/>
              </w:rPr>
              <w:t>Slope Envelope</w:t>
            </w:r>
          </w:p>
        </w:tc>
        <w:tc>
          <w:tcPr>
            <w:tcW w:type="dxa" w:w="2520"/>
            <w:shd w:fill="1A365D"/>
          </w:tcPr>
          <w:p>
            <w:r>
              <w:rPr>
                <w:b/>
                <w:color w:val="FFFFFF"/>
              </w:rPr>
              <w:t>Locomotion Speed</w:t>
            </w:r>
          </w:p>
        </w:tc>
        <w:tc>
          <w:tcPr>
            <w:tcW w:type="dxa" w:w="2520"/>
            <w:shd w:fill="1A365D"/>
          </w:tcPr>
          <w:p>
            <w:r>
              <w:rPr>
                <w:b/>
                <w:color w:val="FFFFFF"/>
              </w:rPr>
              <w:t>Substrate Suitability</w:t>
            </w:r>
          </w:p>
        </w:tc>
      </w:tr>
      <w:tr>
        <w:tc>
          <w:tcPr>
            <w:tcW w:type="dxa" w:w="2520"/>
          </w:tcPr>
          <w:p>
            <w:r>
              <w:t>Nominal Rolling</w:t>
            </w:r>
          </w:p>
        </w:tc>
        <w:tc>
          <w:tcPr>
            <w:tcW w:type="dxa" w:w="2520"/>
          </w:tcPr>
          <w:p>
            <w:r>
              <w:t>0 to 22 deg</w:t>
            </w:r>
          </w:p>
        </w:tc>
        <w:tc>
          <w:tcPr>
            <w:tcW w:type="dxa" w:w="2520"/>
          </w:tcPr>
          <w:p>
            <w:r>
              <w:t>0.05 to 0.15 m/s</w:t>
            </w:r>
          </w:p>
        </w:tc>
        <w:tc>
          <w:tcPr>
            <w:tcW w:type="dxa" w:w="2520"/>
          </w:tcPr>
          <w:p>
            <w:r>
              <w:t>Firm Regolith, Bedrock Pavement</w:t>
            </w:r>
          </w:p>
        </w:tc>
      </w:tr>
      <w:tr>
        <w:tc>
          <w:tcPr>
            <w:tcW w:type="dxa" w:w="2520"/>
          </w:tcPr>
          <w:p>
            <w:r>
              <w:t>Wheel-Walking Peristalsis</w:t>
            </w:r>
          </w:p>
        </w:tc>
        <w:tc>
          <w:tcPr>
            <w:tcW w:type="dxa" w:w="2520"/>
          </w:tcPr>
          <w:p>
            <w:r>
              <w:t>18 to 32 deg</w:t>
            </w:r>
          </w:p>
        </w:tc>
        <w:tc>
          <w:tcPr>
            <w:tcW w:type="dxa" w:w="2520"/>
          </w:tcPr>
          <w:p>
            <w:r>
              <w:t>0.005 to 0.02 m/s</w:t>
            </w:r>
          </w:p>
        </w:tc>
        <w:tc>
          <w:tcPr>
            <w:tcW w:type="dxa" w:w="2520"/>
          </w:tcPr>
          <w:p>
            <w:r>
              <w:t>Soft Drift Sand, Deep Megaripples</w:t>
            </w:r>
          </w:p>
        </w:tc>
      </w:tr>
      <w:tr>
        <w:tc>
          <w:tcPr>
            <w:tcW w:type="dxa" w:w="2520"/>
          </w:tcPr>
          <w:p>
            <w:r>
              <w:t>Tethered Rappelling</w:t>
            </w:r>
          </w:p>
        </w:tc>
        <w:tc>
          <w:tcPr>
            <w:tcW w:type="dxa" w:w="2520"/>
          </w:tcPr>
          <w:p>
            <w:r>
              <w:t>30 to 75 deg</w:t>
            </w:r>
          </w:p>
        </w:tc>
        <w:tc>
          <w:tcPr>
            <w:tcW w:type="dxa" w:w="2520"/>
          </w:tcPr>
          <w:p>
            <w:r>
              <w:t>0.002 to 0.01 m/s</w:t>
            </w:r>
          </w:p>
        </w:tc>
        <w:tc>
          <w:tcPr>
            <w:tcW w:type="dxa" w:w="2520"/>
          </w:tcPr>
          <w:p>
            <w:r>
              <w:t>Vertical Basalt Scarps, Crater Walls</w:t>
            </w:r>
          </w:p>
        </w:tc>
      </w:tr>
      <w:tr>
        <w:tc>
          <w:tcPr>
            <w:tcW w:type="dxa" w:w="2520"/>
          </w:tcPr>
          <w:p>
            <w:r>
              <w:t>Micro-Spine Gripping</w:t>
            </w:r>
          </w:p>
        </w:tc>
        <w:tc>
          <w:tcPr>
            <w:tcW w:type="dxa" w:w="2520"/>
          </w:tcPr>
          <w:p>
            <w:r>
              <w:t>45 to 90 deg</w:t>
            </w:r>
          </w:p>
        </w:tc>
        <w:tc>
          <w:tcPr>
            <w:tcW w:type="dxa" w:w="2520"/>
          </w:tcPr>
          <w:p>
            <w:r>
              <w:t>0.001 to 0.005 m/s</w:t>
            </w:r>
          </w:p>
        </w:tc>
        <w:tc>
          <w:tcPr>
            <w:tcW w:type="dxa" w:w="2520"/>
          </w:tcPr>
          <w:p>
            <w:r>
              <w:t>Vesicular Basalt, Hard Fractured Rock</w:t>
            </w:r>
          </w:p>
        </w:tc>
      </w:tr>
    </w:tbl>
    <w:p>
      <w:r>
        <w:br w:type="page"/>
      </w:r>
    </w:p>
    <w:p>
      <w:r>
        <w:rPr>
          <w:b/>
          <w:color w:val="1A365D"/>
          <w:sz w:val="28"/>
        </w:rPr>
        <w:t>Table of Contents — Volume 3 (Part 20)</w:t>
      </w:r>
    </w:p>
    <w:p>
      <w:r>
        <w:rPr>
          <w:sz w:val="19"/>
        </w:rPr>
        <w:t>This volume spans 37 dedicated chapters and technical specification pages as indexed below:</w:t>
      </w:r>
    </w:p>
    <w:tbl>
      <w:tblPr>
        <w:tblW w:type="auto" w:w="0"/>
        <w:jc w:val="center"/>
        <w:tblLook w:firstColumn="1" w:firstRow="1" w:lastColumn="0" w:lastRow="0" w:noHBand="0" w:noVBand="1" w:val="04A0"/>
      </w:tblPr>
      <w:tblGrid>
        <w:gridCol w:w="3360"/>
        <w:gridCol w:w="3360"/>
        <w:gridCol w:w="3360"/>
      </w:tblGrid>
      <w:tr>
        <w:tc>
          <w:tcPr>
            <w:tcW w:type="dxa" w:w="3360"/>
            <w:shd w:fill="2C5282"/>
          </w:tcPr>
          <w:p>
            <w:r>
              <w:rPr>
                <w:b/>
                <w:color w:val="FFFFFF"/>
              </w:rPr>
              <w:t>Page</w:t>
            </w:r>
          </w:p>
        </w:tc>
        <w:tc>
          <w:tcPr>
            <w:tcW w:type="dxa" w:w="3360"/>
            <w:shd w:fill="2C5282"/>
          </w:tcPr>
          <w:p>
            <w:r>
              <w:rPr>
                <w:b/>
                <w:color w:val="FFFFFF"/>
              </w:rPr>
              <w:t>Chapter</w:t>
            </w:r>
          </w:p>
        </w:tc>
        <w:tc>
          <w:tcPr>
            <w:tcW w:type="dxa" w:w="3360"/>
            <w:shd w:fill="2C5282"/>
          </w:tcPr>
          <w:p>
            <w:r>
              <w:rPr>
                <w:b/>
                <w:color w:val="FFFFFF"/>
              </w:rPr>
              <w:t>Core Topic &amp; Objective</w:t>
            </w:r>
          </w:p>
        </w:tc>
      </w:tr>
      <w:tr>
        <w:tc>
          <w:tcPr>
            <w:tcW w:type="dxa" w:w="3360"/>
          </w:tcPr>
          <w:p>
            <w:r>
              <w:t>Page 4</w:t>
            </w:r>
          </w:p>
        </w:tc>
        <w:tc>
          <w:tcPr>
            <w:tcW w:type="dxa" w:w="3360"/>
          </w:tcPr>
          <w:p>
            <w:r>
              <w:t>Ch. 290</w:t>
            </w:r>
          </w:p>
        </w:tc>
        <w:tc>
          <w:tcPr>
            <w:tcW w:type="dxa" w:w="3360"/>
          </w:tcPr>
          <w:p>
            <w:r>
              <w:t>Chapter 290.1: Active Suspension Articulation Kinematic</w:t>
            </w:r>
          </w:p>
        </w:tc>
      </w:tr>
      <w:tr>
        <w:tc>
          <w:tcPr>
            <w:tcW w:type="dxa" w:w="3360"/>
          </w:tcPr>
          <w:p>
            <w:r>
              <w:t>Page 5</w:t>
            </w:r>
          </w:p>
        </w:tc>
        <w:tc>
          <w:tcPr>
            <w:tcW w:type="dxa" w:w="3360"/>
          </w:tcPr>
          <w:p>
            <w:r>
              <w:t>Ch. 290</w:t>
            </w:r>
          </w:p>
        </w:tc>
        <w:tc>
          <w:tcPr>
            <w:tcW w:type="dxa" w:w="3360"/>
          </w:tcPr>
          <w:p>
            <w:r>
              <w:t>Chapter 290.2: Wheel-Walking Peristaltic Locomotion</w:t>
            </w:r>
          </w:p>
        </w:tc>
      </w:tr>
      <w:tr>
        <w:tc>
          <w:tcPr>
            <w:tcW w:type="dxa" w:w="3360"/>
          </w:tcPr>
          <w:p>
            <w:r>
              <w:t>Page 6</w:t>
            </w:r>
          </w:p>
        </w:tc>
        <w:tc>
          <w:tcPr>
            <w:tcW w:type="dxa" w:w="3360"/>
          </w:tcPr>
          <w:p>
            <w:r>
              <w:t>Ch. 291</w:t>
            </w:r>
          </w:p>
        </w:tc>
        <w:tc>
          <w:tcPr>
            <w:tcW w:type="dxa" w:w="3360"/>
          </w:tcPr>
          <w:p>
            <w:r>
              <w:t>Chapter 291.1: Micro-Spine Gripper Contact Mechanics</w:t>
            </w:r>
          </w:p>
        </w:tc>
      </w:tr>
      <w:tr>
        <w:tc>
          <w:tcPr>
            <w:tcW w:type="dxa" w:w="3360"/>
          </w:tcPr>
          <w:p>
            <w:r>
              <w:t>Page 7</w:t>
            </w:r>
          </w:p>
        </w:tc>
        <w:tc>
          <w:tcPr>
            <w:tcW w:type="dxa" w:w="3360"/>
          </w:tcPr>
          <w:p>
            <w:r>
              <w:t>Ch. 291</w:t>
            </w:r>
          </w:p>
        </w:tc>
        <w:tc>
          <w:tcPr>
            <w:tcW w:type="dxa" w:w="3360"/>
          </w:tcPr>
          <w:p>
            <w:r>
              <w:t>Chapter 291.2: Spine Pull-Off &amp; Detachment Force Envelo</w:t>
            </w:r>
          </w:p>
        </w:tc>
      </w:tr>
      <w:tr>
        <w:tc>
          <w:tcPr>
            <w:tcW w:type="dxa" w:w="3360"/>
          </w:tcPr>
          <w:p>
            <w:r>
              <w:t>Page 8</w:t>
            </w:r>
          </w:p>
        </w:tc>
        <w:tc>
          <w:tcPr>
            <w:tcW w:type="dxa" w:w="3360"/>
          </w:tcPr>
          <w:p>
            <w:r>
              <w:t>Ch. 292</w:t>
            </w:r>
          </w:p>
        </w:tc>
        <w:tc>
          <w:tcPr>
            <w:tcW w:type="dxa" w:w="3360"/>
          </w:tcPr>
          <w:p>
            <w:r>
              <w:t>Chapter 292.1: Tethered Crater Wall Rappelling Dynamics</w:t>
            </w:r>
          </w:p>
        </w:tc>
      </w:tr>
      <w:tr>
        <w:tc>
          <w:tcPr>
            <w:tcW w:type="dxa" w:w="3360"/>
          </w:tcPr>
          <w:p>
            <w:r>
              <w:t>Page 9</w:t>
            </w:r>
          </w:p>
        </w:tc>
        <w:tc>
          <w:tcPr>
            <w:tcW w:type="dxa" w:w="3360"/>
          </w:tcPr>
          <w:p>
            <w:r>
              <w:t>Ch. 292</w:t>
            </w:r>
          </w:p>
        </w:tc>
        <w:tc>
          <w:tcPr>
            <w:tcW w:type="dxa" w:w="3360"/>
          </w:tcPr>
          <w:p>
            <w:r>
              <w:t>Chapter 292.2: Dynamic Winch Torque &amp; Capstan Friction</w:t>
            </w:r>
          </w:p>
        </w:tc>
      </w:tr>
      <w:tr>
        <w:tc>
          <w:tcPr>
            <w:tcW w:type="dxa" w:w="3360"/>
          </w:tcPr>
          <w:p>
            <w:r>
              <w:t>Page 10</w:t>
            </w:r>
          </w:p>
        </w:tc>
        <w:tc>
          <w:tcPr>
            <w:tcW w:type="dxa" w:w="3360"/>
          </w:tcPr>
          <w:p>
            <w:r>
              <w:t>Ch. 299</w:t>
            </w:r>
          </w:p>
        </w:tc>
        <w:tc>
          <w:tcPr>
            <w:tcW w:type="dxa" w:w="3360"/>
          </w:tcPr>
          <w:p>
            <w:r>
              <w:t>Chapter 299.7: Extreme Cliff Science &amp; Anchor Recovery</w:t>
            </w:r>
          </w:p>
        </w:tc>
      </w:tr>
      <w:tr>
        <w:tc>
          <w:tcPr>
            <w:tcW w:type="dxa" w:w="3360"/>
          </w:tcPr>
          <w:p>
            <w:r>
              <w:t>Page 11</w:t>
            </w:r>
          </w:p>
        </w:tc>
        <w:tc>
          <w:tcPr>
            <w:tcW w:type="dxa" w:w="3360"/>
          </w:tcPr>
          <w:p>
            <w:r>
              <w:t>Ch. 299</w:t>
            </w:r>
          </w:p>
        </w:tc>
        <w:tc>
          <w:tcPr>
            <w:tcW w:type="dxa" w:w="3360"/>
          </w:tcPr>
          <w:p>
            <w:r>
              <w:t>Chapter 299.8: Extreme Cliff Science &amp; Anchor Recovery</w:t>
            </w:r>
          </w:p>
        </w:tc>
      </w:tr>
      <w:tr>
        <w:tc>
          <w:tcPr>
            <w:tcW w:type="dxa" w:w="3360"/>
          </w:tcPr>
          <w:p>
            <w:r>
              <w:t>Page 12</w:t>
            </w:r>
          </w:p>
        </w:tc>
        <w:tc>
          <w:tcPr>
            <w:tcW w:type="dxa" w:w="3360"/>
          </w:tcPr>
          <w:p>
            <w:r>
              <w:t>Ch. 299</w:t>
            </w:r>
          </w:p>
        </w:tc>
        <w:tc>
          <w:tcPr>
            <w:tcW w:type="dxa" w:w="3360"/>
          </w:tcPr>
          <w:p>
            <w:r>
              <w:t>Chapter 299.9: Extreme Cliff Science &amp; Anchor Recovery</w:t>
            </w:r>
          </w:p>
        </w:tc>
      </w:tr>
      <w:tr>
        <w:tc>
          <w:tcPr>
            <w:tcW w:type="dxa" w:w="3360"/>
          </w:tcPr>
          <w:p>
            <w:r>
              <w:t>Page 13</w:t>
            </w:r>
          </w:p>
        </w:tc>
        <w:tc>
          <w:tcPr>
            <w:tcW w:type="dxa" w:w="3360"/>
          </w:tcPr>
          <w:p>
            <w:r>
              <w:t>Ch. 299</w:t>
            </w:r>
          </w:p>
        </w:tc>
        <w:tc>
          <w:tcPr>
            <w:tcW w:type="dxa" w:w="3360"/>
          </w:tcPr>
          <w:p>
            <w:r>
              <w:t>Chapter 299.10: Extreme Cliff Science &amp; Anchor Recovery</w:t>
            </w:r>
          </w:p>
        </w:tc>
      </w:tr>
      <w:tr>
        <w:tc>
          <w:tcPr>
            <w:tcW w:type="dxa" w:w="3360"/>
          </w:tcPr>
          <w:p>
            <w:r>
              <w:t>Page 14</w:t>
            </w:r>
          </w:p>
        </w:tc>
        <w:tc>
          <w:tcPr>
            <w:tcW w:type="dxa" w:w="3360"/>
          </w:tcPr>
          <w:p>
            <w:r>
              <w:t>Ch. 299</w:t>
            </w:r>
          </w:p>
        </w:tc>
        <w:tc>
          <w:tcPr>
            <w:tcW w:type="dxa" w:w="3360"/>
          </w:tcPr>
          <w:p>
            <w:r>
              <w:t>Chapter 299.11: Extreme Cliff Science &amp; Anchor Recovery</w:t>
            </w:r>
          </w:p>
        </w:tc>
      </w:tr>
      <w:tr>
        <w:tc>
          <w:tcPr>
            <w:tcW w:type="dxa" w:w="3360"/>
          </w:tcPr>
          <w:p>
            <w:r>
              <w:t>Page 15</w:t>
            </w:r>
          </w:p>
        </w:tc>
        <w:tc>
          <w:tcPr>
            <w:tcW w:type="dxa" w:w="3360"/>
          </w:tcPr>
          <w:p>
            <w:r>
              <w:t>Ch. 299</w:t>
            </w:r>
          </w:p>
        </w:tc>
        <w:tc>
          <w:tcPr>
            <w:tcW w:type="dxa" w:w="3360"/>
          </w:tcPr>
          <w:p>
            <w:r>
              <w:t>Chapter 299.12: Extreme Cliff Science &amp; Anchor Recovery</w:t>
            </w:r>
          </w:p>
        </w:tc>
      </w:tr>
      <w:tr>
        <w:tc>
          <w:tcPr>
            <w:tcW w:type="dxa" w:w="3360"/>
          </w:tcPr>
          <w:p>
            <w:r>
              <w:t>Page 16</w:t>
            </w:r>
          </w:p>
        </w:tc>
        <w:tc>
          <w:tcPr>
            <w:tcW w:type="dxa" w:w="3360"/>
          </w:tcPr>
          <w:p>
            <w:r>
              <w:t>Ch. 299</w:t>
            </w:r>
          </w:p>
        </w:tc>
        <w:tc>
          <w:tcPr>
            <w:tcW w:type="dxa" w:w="3360"/>
          </w:tcPr>
          <w:p>
            <w:r>
              <w:t>Chapter 299.13: Extreme Cliff Science &amp; Anchor Recovery</w:t>
            </w:r>
          </w:p>
        </w:tc>
      </w:tr>
      <w:tr>
        <w:tc>
          <w:tcPr>
            <w:tcW w:type="dxa" w:w="3360"/>
          </w:tcPr>
          <w:p>
            <w:r>
              <w:t>Page 17</w:t>
            </w:r>
          </w:p>
        </w:tc>
        <w:tc>
          <w:tcPr>
            <w:tcW w:type="dxa" w:w="3360"/>
          </w:tcPr>
          <w:p>
            <w:r>
              <w:t>Ch. 299</w:t>
            </w:r>
          </w:p>
        </w:tc>
        <w:tc>
          <w:tcPr>
            <w:tcW w:type="dxa" w:w="3360"/>
          </w:tcPr>
          <w:p>
            <w:r>
              <w:t>Chapter 299.14: Extreme Cliff Science &amp; Anchor Recovery</w:t>
            </w:r>
          </w:p>
        </w:tc>
      </w:tr>
      <w:tr>
        <w:tc>
          <w:tcPr>
            <w:tcW w:type="dxa" w:w="3360"/>
          </w:tcPr>
          <w:p>
            <w:r>
              <w:t>Page 18</w:t>
            </w:r>
          </w:p>
        </w:tc>
        <w:tc>
          <w:tcPr>
            <w:tcW w:type="dxa" w:w="3360"/>
          </w:tcPr>
          <w:p>
            <w:r>
              <w:t>Ch. 299</w:t>
            </w:r>
          </w:p>
        </w:tc>
        <w:tc>
          <w:tcPr>
            <w:tcW w:type="dxa" w:w="3360"/>
          </w:tcPr>
          <w:p>
            <w:r>
              <w:t>Chapter 299.15: Extreme Cliff Science &amp; Anchor Recovery</w:t>
            </w:r>
          </w:p>
        </w:tc>
      </w:tr>
      <w:tr>
        <w:tc>
          <w:tcPr>
            <w:tcW w:type="dxa" w:w="3360"/>
          </w:tcPr>
          <w:p>
            <w:r>
              <w:t>Page 19</w:t>
            </w:r>
          </w:p>
        </w:tc>
        <w:tc>
          <w:tcPr>
            <w:tcW w:type="dxa" w:w="3360"/>
          </w:tcPr>
          <w:p>
            <w:r>
              <w:t>Ch. 299</w:t>
            </w:r>
          </w:p>
        </w:tc>
        <w:tc>
          <w:tcPr>
            <w:tcW w:type="dxa" w:w="3360"/>
          </w:tcPr>
          <w:p>
            <w:r>
              <w:t>Chapter 299.16: Extreme Cliff Science &amp; Anchor Recovery</w:t>
            </w:r>
          </w:p>
        </w:tc>
      </w:tr>
      <w:tr>
        <w:tc>
          <w:tcPr>
            <w:tcW w:type="dxa" w:w="3360"/>
          </w:tcPr>
          <w:p>
            <w:r>
              <w:t>Page 20</w:t>
            </w:r>
          </w:p>
        </w:tc>
        <w:tc>
          <w:tcPr>
            <w:tcW w:type="dxa" w:w="3360"/>
          </w:tcPr>
          <w:p>
            <w:r>
              <w:t>Ch. 299</w:t>
            </w:r>
          </w:p>
        </w:tc>
        <w:tc>
          <w:tcPr>
            <w:tcW w:type="dxa" w:w="3360"/>
          </w:tcPr>
          <w:p>
            <w:r>
              <w:t>Chapter 299.17: Extreme Cliff Science &amp; Anchor Recovery</w:t>
            </w:r>
          </w:p>
        </w:tc>
      </w:tr>
      <w:tr>
        <w:tc>
          <w:tcPr>
            <w:tcW w:type="dxa" w:w="3360"/>
          </w:tcPr>
          <w:p>
            <w:r>
              <w:t>Page 21</w:t>
            </w:r>
          </w:p>
        </w:tc>
        <w:tc>
          <w:tcPr>
            <w:tcW w:type="dxa" w:w="3360"/>
          </w:tcPr>
          <w:p>
            <w:r>
              <w:t>Ch. 299</w:t>
            </w:r>
          </w:p>
        </w:tc>
        <w:tc>
          <w:tcPr>
            <w:tcW w:type="dxa" w:w="3360"/>
          </w:tcPr>
          <w:p>
            <w:r>
              <w:t>Chapter 299.18: Extreme Cliff Science &amp; Anchor Recovery</w:t>
            </w:r>
          </w:p>
        </w:tc>
      </w:tr>
      <w:tr>
        <w:tc>
          <w:tcPr>
            <w:tcW w:type="dxa" w:w="3360"/>
          </w:tcPr>
          <w:p>
            <w:r>
              <w:t>Page 22</w:t>
            </w:r>
          </w:p>
        </w:tc>
        <w:tc>
          <w:tcPr>
            <w:tcW w:type="dxa" w:w="3360"/>
          </w:tcPr>
          <w:p>
            <w:r>
              <w:t>Ch. 299</w:t>
            </w:r>
          </w:p>
        </w:tc>
        <w:tc>
          <w:tcPr>
            <w:tcW w:type="dxa" w:w="3360"/>
          </w:tcPr>
          <w:p>
            <w:r>
              <w:t>Chapter 299.19: Extreme Cliff Science &amp; Anchor Recovery</w:t>
            </w:r>
          </w:p>
        </w:tc>
      </w:tr>
      <w:tr>
        <w:tc>
          <w:tcPr>
            <w:tcW w:type="dxa" w:w="3360"/>
          </w:tcPr>
          <w:p>
            <w:r>
              <w:t>Page 23</w:t>
            </w:r>
          </w:p>
        </w:tc>
        <w:tc>
          <w:tcPr>
            <w:tcW w:type="dxa" w:w="3360"/>
          </w:tcPr>
          <w:p>
            <w:r>
              <w:t>Ch. 299</w:t>
            </w:r>
          </w:p>
        </w:tc>
        <w:tc>
          <w:tcPr>
            <w:tcW w:type="dxa" w:w="3360"/>
          </w:tcPr>
          <w:p>
            <w:r>
              <w:t>Chapter 299.20: Extreme Cliff Science &amp; Anchor Recovery</w:t>
            </w:r>
          </w:p>
        </w:tc>
      </w:tr>
      <w:tr>
        <w:tc>
          <w:tcPr>
            <w:tcW w:type="dxa" w:w="3360"/>
          </w:tcPr>
          <w:p>
            <w:r>
              <w:t>Page 24</w:t>
            </w:r>
          </w:p>
        </w:tc>
        <w:tc>
          <w:tcPr>
            <w:tcW w:type="dxa" w:w="3360"/>
          </w:tcPr>
          <w:p>
            <w:r>
              <w:t>Ch. 299</w:t>
            </w:r>
          </w:p>
        </w:tc>
        <w:tc>
          <w:tcPr>
            <w:tcW w:type="dxa" w:w="3360"/>
          </w:tcPr>
          <w:p>
            <w:r>
              <w:t>Chapter 299.21: Extreme Cliff Science &amp; Anchor Recovery</w:t>
            </w:r>
          </w:p>
        </w:tc>
      </w:tr>
      <w:tr>
        <w:tc>
          <w:tcPr>
            <w:tcW w:type="dxa" w:w="3360"/>
          </w:tcPr>
          <w:p>
            <w:r>
              <w:t>Page 25</w:t>
            </w:r>
          </w:p>
        </w:tc>
        <w:tc>
          <w:tcPr>
            <w:tcW w:type="dxa" w:w="3360"/>
          </w:tcPr>
          <w:p>
            <w:r>
              <w:t>Ch. 299</w:t>
            </w:r>
          </w:p>
        </w:tc>
        <w:tc>
          <w:tcPr>
            <w:tcW w:type="dxa" w:w="3360"/>
          </w:tcPr>
          <w:p>
            <w:r>
              <w:t>Chapter 299.22: Extreme Cliff Science &amp; Anchor Recovery</w:t>
            </w:r>
          </w:p>
        </w:tc>
      </w:tr>
      <w:tr>
        <w:tc>
          <w:tcPr>
            <w:tcW w:type="dxa" w:w="3360"/>
          </w:tcPr>
          <w:p>
            <w:r>
              <w:t>Page 26</w:t>
            </w:r>
          </w:p>
        </w:tc>
        <w:tc>
          <w:tcPr>
            <w:tcW w:type="dxa" w:w="3360"/>
          </w:tcPr>
          <w:p>
            <w:r>
              <w:t>Ch. 299</w:t>
            </w:r>
          </w:p>
        </w:tc>
        <w:tc>
          <w:tcPr>
            <w:tcW w:type="dxa" w:w="3360"/>
          </w:tcPr>
          <w:p>
            <w:r>
              <w:t>Chapter 299.23: Extreme Cliff Science &amp; Anchor Recovery</w:t>
            </w:r>
          </w:p>
        </w:tc>
      </w:tr>
      <w:tr>
        <w:tc>
          <w:tcPr>
            <w:tcW w:type="dxa" w:w="3360"/>
          </w:tcPr>
          <w:p>
            <w:r>
              <w:t>Page 27</w:t>
            </w:r>
          </w:p>
        </w:tc>
        <w:tc>
          <w:tcPr>
            <w:tcW w:type="dxa" w:w="3360"/>
          </w:tcPr>
          <w:p>
            <w:r>
              <w:t>Ch. 299</w:t>
            </w:r>
          </w:p>
        </w:tc>
        <w:tc>
          <w:tcPr>
            <w:tcW w:type="dxa" w:w="3360"/>
          </w:tcPr>
          <w:p>
            <w:r>
              <w:t>Chapter 299.24: Extreme Cliff Science &amp; Anchor Recovery</w:t>
            </w:r>
          </w:p>
        </w:tc>
      </w:tr>
      <w:tr>
        <w:tc>
          <w:tcPr>
            <w:tcW w:type="dxa" w:w="3360"/>
          </w:tcPr>
          <w:p>
            <w:r>
              <w:t>Page 28</w:t>
            </w:r>
          </w:p>
        </w:tc>
        <w:tc>
          <w:tcPr>
            <w:tcW w:type="dxa" w:w="3360"/>
          </w:tcPr>
          <w:p>
            <w:r>
              <w:t>Ch. 299</w:t>
            </w:r>
          </w:p>
        </w:tc>
        <w:tc>
          <w:tcPr>
            <w:tcW w:type="dxa" w:w="3360"/>
          </w:tcPr>
          <w:p>
            <w:r>
              <w:t>Chapter 299.25: Extreme Cliff Science &amp; Anchor Recovery</w:t>
            </w:r>
          </w:p>
        </w:tc>
      </w:tr>
      <w:tr>
        <w:tc>
          <w:tcPr>
            <w:tcW w:type="dxa" w:w="3360"/>
          </w:tcPr>
          <w:p>
            <w:r>
              <w:t>Page 29</w:t>
            </w:r>
          </w:p>
        </w:tc>
        <w:tc>
          <w:tcPr>
            <w:tcW w:type="dxa" w:w="3360"/>
          </w:tcPr>
          <w:p>
            <w:r>
              <w:t>Ch. 299</w:t>
            </w:r>
          </w:p>
        </w:tc>
        <w:tc>
          <w:tcPr>
            <w:tcW w:type="dxa" w:w="3360"/>
          </w:tcPr>
          <w:p>
            <w:r>
              <w:t>Chapter 299.26: Extreme Cliff Science &amp; Anchor Recovery</w:t>
            </w:r>
          </w:p>
        </w:tc>
      </w:tr>
      <w:tr>
        <w:tc>
          <w:tcPr>
            <w:tcW w:type="dxa" w:w="3360"/>
          </w:tcPr>
          <w:p>
            <w:r>
              <w:t>Page 30</w:t>
            </w:r>
          </w:p>
        </w:tc>
        <w:tc>
          <w:tcPr>
            <w:tcW w:type="dxa" w:w="3360"/>
          </w:tcPr>
          <w:p>
            <w:r>
              <w:t>Ch. 299</w:t>
            </w:r>
          </w:p>
        </w:tc>
        <w:tc>
          <w:tcPr>
            <w:tcW w:type="dxa" w:w="3360"/>
          </w:tcPr>
          <w:p>
            <w:r>
              <w:t>Chapter 299.27: Extreme Cliff Science &amp; Anchor Recovery</w:t>
            </w:r>
          </w:p>
        </w:tc>
      </w:tr>
      <w:tr>
        <w:tc>
          <w:tcPr>
            <w:tcW w:type="dxa" w:w="3360"/>
          </w:tcPr>
          <w:p>
            <w:r>
              <w:t>Page 31</w:t>
            </w:r>
          </w:p>
        </w:tc>
        <w:tc>
          <w:tcPr>
            <w:tcW w:type="dxa" w:w="3360"/>
          </w:tcPr>
          <w:p>
            <w:r>
              <w:t>Ch. 299</w:t>
            </w:r>
          </w:p>
        </w:tc>
        <w:tc>
          <w:tcPr>
            <w:tcW w:type="dxa" w:w="3360"/>
          </w:tcPr>
          <w:p>
            <w:r>
              <w:t>Chapter 299.28: Extreme Cliff Science &amp; Anchor Recovery</w:t>
            </w:r>
          </w:p>
        </w:tc>
      </w:tr>
      <w:tr>
        <w:tc>
          <w:tcPr>
            <w:tcW w:type="dxa" w:w="3360"/>
          </w:tcPr>
          <w:p>
            <w:r>
              <w:t>Page 32</w:t>
            </w:r>
          </w:p>
        </w:tc>
        <w:tc>
          <w:tcPr>
            <w:tcW w:type="dxa" w:w="3360"/>
          </w:tcPr>
          <w:p>
            <w:r>
              <w:t>Ch. 299</w:t>
            </w:r>
          </w:p>
        </w:tc>
        <w:tc>
          <w:tcPr>
            <w:tcW w:type="dxa" w:w="3360"/>
          </w:tcPr>
          <w:p>
            <w:r>
              <w:t>Chapter 299.29: Extreme Cliff Science &amp; Anchor Recovery</w:t>
            </w:r>
          </w:p>
        </w:tc>
      </w:tr>
      <w:tr>
        <w:tc>
          <w:tcPr>
            <w:tcW w:type="dxa" w:w="3360"/>
          </w:tcPr>
          <w:p>
            <w:r>
              <w:t>Page 33</w:t>
            </w:r>
          </w:p>
        </w:tc>
        <w:tc>
          <w:tcPr>
            <w:tcW w:type="dxa" w:w="3360"/>
          </w:tcPr>
          <w:p>
            <w:r>
              <w:t>Ch. 299</w:t>
            </w:r>
          </w:p>
        </w:tc>
        <w:tc>
          <w:tcPr>
            <w:tcW w:type="dxa" w:w="3360"/>
          </w:tcPr>
          <w:p>
            <w:r>
              <w:t>Chapter 299.30: Extreme Cliff Science &amp; Anchor Recovery</w:t>
            </w:r>
          </w:p>
        </w:tc>
      </w:tr>
      <w:tr>
        <w:tc>
          <w:tcPr>
            <w:tcW w:type="dxa" w:w="3360"/>
          </w:tcPr>
          <w:p>
            <w:r>
              <w:t>Page 34</w:t>
            </w:r>
          </w:p>
        </w:tc>
        <w:tc>
          <w:tcPr>
            <w:tcW w:type="dxa" w:w="3360"/>
          </w:tcPr>
          <w:p>
            <w:r>
              <w:t>Ch. 299</w:t>
            </w:r>
          </w:p>
        </w:tc>
        <w:tc>
          <w:tcPr>
            <w:tcW w:type="dxa" w:w="3360"/>
          </w:tcPr>
          <w:p>
            <w:r>
              <w:t>Chapter 299.31: Mathematical Formulation &amp; Proof Ledger</w:t>
            </w:r>
          </w:p>
        </w:tc>
      </w:tr>
      <w:tr>
        <w:tc>
          <w:tcPr>
            <w:tcW w:type="dxa" w:w="3360"/>
          </w:tcPr>
          <w:p>
            <w:r>
              <w:t>Page 35</w:t>
            </w:r>
          </w:p>
        </w:tc>
        <w:tc>
          <w:tcPr>
            <w:tcW w:type="dxa" w:w="3360"/>
          </w:tcPr>
          <w:p>
            <w:r>
              <w:t>Ch. 299</w:t>
            </w:r>
          </w:p>
        </w:tc>
        <w:tc>
          <w:tcPr>
            <w:tcW w:type="dxa" w:w="3360"/>
          </w:tcPr>
          <w:p>
            <w:r>
              <w:t>Chapter 299.32: Architecture Interfaces &amp; Actuator Bus</w:t>
            </w:r>
          </w:p>
        </w:tc>
      </w:tr>
      <w:tr>
        <w:tc>
          <w:tcPr>
            <w:tcW w:type="dxa" w:w="3360"/>
          </w:tcPr>
          <w:p>
            <w:r>
              <w:t>Page 36</w:t>
            </w:r>
          </w:p>
        </w:tc>
        <w:tc>
          <w:tcPr>
            <w:tcW w:type="dxa" w:w="3360"/>
          </w:tcPr>
          <w:p>
            <w:r>
              <w:t>Ch. 299</w:t>
            </w:r>
          </w:p>
        </w:tc>
        <w:tc>
          <w:tcPr>
            <w:tcW w:type="dxa" w:w="3360"/>
          </w:tcPr>
          <w:p>
            <w:r>
              <w:t>Chapter 299.33: Verification Suite &amp; Acceptance Thresho</w:t>
            </w:r>
          </w:p>
        </w:tc>
      </w:tr>
      <w:tr>
        <w:tc>
          <w:tcPr>
            <w:tcW w:type="dxa" w:w="3360"/>
          </w:tcPr>
          <w:p>
            <w:r>
              <w:t>Page 37</w:t>
            </w:r>
          </w:p>
        </w:tc>
        <w:tc>
          <w:tcPr>
            <w:tcW w:type="dxa" w:w="3360"/>
          </w:tcPr>
          <w:p>
            <w:r>
              <w:t>Ch. 299</w:t>
            </w:r>
          </w:p>
        </w:tc>
        <w:tc>
          <w:tcPr>
            <w:tcW w:type="dxa" w:w="3360"/>
          </w:tcPr>
          <w:p>
            <w:r>
              <w:t>Chapter 299.34: Traceability Matrix &amp; Formal Sign-Off</w:t>
            </w:r>
          </w:p>
        </w:tc>
      </w:tr>
    </w:tbl>
    <w:p>
      <w:r>
        <w:br w:type="page"/>
      </w:r>
    </w:p>
    <w:p>
      <w:r>
        <w:rPr>
          <w:b/>
          <w:color w:val="1A365D"/>
          <w:sz w:val="26"/>
        </w:rPr>
        <w:t>Chapter 290. Chapter 290.1: Active Suspension Articulation Kinematics</w:t>
      </w:r>
    </w:p>
    <w:p>
      <w:r>
        <w:rPr>
          <w:b/>
          <w:sz w:val="19"/>
        </w:rPr>
        <w:t>6-DOF active joint articulation for body attitude leveling and center-of-mass shifting.</w:t>
      </w:r>
    </w:p>
    <w:p>
      <w:r>
        <w:rPr>
          <w:b/>
        </w:rPr>
        <w:t>Equation (290.1): Active Rocker Elevation Transform</w:t>
      </w:r>
    </w:p>
    <w:p>
      <w:r>
        <w:rPr>
          <w:rFonts w:ascii="Courier New" w:hAnsi="Courier New"/>
          <w:b/>
          <w:sz w:val="18"/>
        </w:rPr>
        <w:t>Delta_z_chassis = (1/6) * sum_{i=1}^6 q_{actuator_i} * L_{arm} * cos(theta_i)</w:t>
      </w:r>
    </w:p>
    <w:p>
      <w:r>
        <w:t>Where: q_actuator is active joint displacement, L_arm is suspension link length, theta is joint angle.</w:t>
      </w:r>
    </w:p>
    <w:p>
      <w:pPr>
        <w:pStyle w:val="ListBullet"/>
      </w:pPr>
      <w:r>
        <w:t>Center-of-Mass Levitation: Raises vehicle clearance from 0.35m to 0.60m to clear boulder fields without straddle strikes.</w:t>
      </w:r>
    </w:p>
    <w:p>
      <w:r>
        <w:br w:type="page"/>
      </w:r>
    </w:p>
    <w:p>
      <w:r>
        <w:rPr>
          <w:b/>
          <w:color w:val="1A365D"/>
          <w:sz w:val="26"/>
        </w:rPr>
        <w:t>Chapter 290. Chapter 290.2: Wheel-Walking Peristaltic Locomotion</w:t>
      </w:r>
    </w:p>
    <w:p>
      <w:r>
        <w:rPr>
          <w:b/>
          <w:sz w:val="19"/>
        </w:rPr>
        <w:t>Sequence of individual wheel lifting, advancing, and planting to crawl through high-sinkage sand.</w:t>
      </w:r>
    </w:p>
    <w:p>
      <w:pPr>
        <w:pStyle w:val="ListBullet"/>
      </w:pPr>
      <w:r>
        <w:t>Peristaltic Phase Sequence: Lifts individual wheel, advances 0.15m through air, re-establishes contact, repeats for remaining 5 wheels.</w:t>
      </w:r>
    </w:p>
    <w:tbl>
      <w:tblPr>
        <w:tblW w:type="auto" w:w="0"/>
        <w:jc w:val="center"/>
        <w:tblLook w:firstColumn="1" w:firstRow="1" w:lastColumn="0" w:lastRow="0" w:noHBand="0" w:noVBand="1" w:val="04A0"/>
      </w:tblPr>
      <w:tblGrid>
        <w:gridCol w:w="2520"/>
        <w:gridCol w:w="2520"/>
        <w:gridCol w:w="2520"/>
        <w:gridCol w:w="2520"/>
      </w:tblGrid>
      <w:tr>
        <w:tc>
          <w:tcPr>
            <w:tcW w:type="dxa" w:w="2520"/>
            <w:shd w:fill="1A365D"/>
          </w:tcPr>
          <w:p>
            <w:r>
              <w:rPr>
                <w:b/>
                <w:color w:val="FFFFFF"/>
              </w:rPr>
              <w:t>Phase</w:t>
            </w:r>
          </w:p>
        </w:tc>
        <w:tc>
          <w:tcPr>
            <w:tcW w:type="dxa" w:w="2520"/>
            <w:shd w:fill="1A365D"/>
          </w:tcPr>
          <w:p>
            <w:r>
              <w:rPr>
                <w:b/>
                <w:color w:val="FFFFFF"/>
              </w:rPr>
              <w:t>Active Wheels</w:t>
            </w:r>
          </w:p>
        </w:tc>
        <w:tc>
          <w:tcPr>
            <w:tcW w:type="dxa" w:w="2520"/>
            <w:shd w:fill="1A365D"/>
          </w:tcPr>
          <w:p>
            <w:r>
              <w:rPr>
                <w:b/>
                <w:color w:val="FFFFFF"/>
              </w:rPr>
              <w:t>Anchored Wheels</w:t>
            </w:r>
          </w:p>
        </w:tc>
        <w:tc>
          <w:tcPr>
            <w:tcW w:type="dxa" w:w="2520"/>
            <w:shd w:fill="1A365D"/>
          </w:tcPr>
          <w:p>
            <w:r>
              <w:rPr>
                <w:b/>
                <w:color w:val="FFFFFF"/>
              </w:rPr>
              <w:t>Net Forward Advance</w:t>
            </w:r>
          </w:p>
        </w:tc>
      </w:tr>
      <w:tr>
        <w:tc>
          <w:tcPr>
            <w:tcW w:type="dxa" w:w="2520"/>
          </w:tcPr>
          <w:p>
            <w:r>
              <w:t>Phase 1: Front Axle Advance</w:t>
            </w:r>
          </w:p>
        </w:tc>
        <w:tc>
          <w:tcPr>
            <w:tcW w:type="dxa" w:w="2520"/>
          </w:tcPr>
          <w:p>
            <w:r>
              <w:t>FL, FR (Airborne)</w:t>
            </w:r>
          </w:p>
        </w:tc>
        <w:tc>
          <w:tcPr>
            <w:tcW w:type="dxa" w:w="2520"/>
          </w:tcPr>
          <w:p>
            <w:r>
              <w:t>ML, MR, RL, RR (Braked)</w:t>
            </w:r>
          </w:p>
        </w:tc>
        <w:tc>
          <w:tcPr>
            <w:tcW w:type="dxa" w:w="2520"/>
          </w:tcPr>
          <w:p>
            <w:r>
              <w:t>+ 0.12 m</w:t>
            </w:r>
          </w:p>
        </w:tc>
      </w:tr>
      <w:tr>
        <w:tc>
          <w:tcPr>
            <w:tcW w:type="dxa" w:w="2520"/>
          </w:tcPr>
          <w:p>
            <w:r>
              <w:t>Phase 2: Center Axle Advance</w:t>
            </w:r>
          </w:p>
        </w:tc>
        <w:tc>
          <w:tcPr>
            <w:tcW w:type="dxa" w:w="2520"/>
          </w:tcPr>
          <w:p>
            <w:r>
              <w:t>ML, MR (Airborne)</w:t>
            </w:r>
          </w:p>
        </w:tc>
        <w:tc>
          <w:tcPr>
            <w:tcW w:type="dxa" w:w="2520"/>
          </w:tcPr>
          <w:p>
            <w:r>
              <w:t>FL, FR, RL, RR (Braked)</w:t>
            </w:r>
          </w:p>
        </w:tc>
        <w:tc>
          <w:tcPr>
            <w:tcW w:type="dxa" w:w="2520"/>
          </w:tcPr>
          <w:p>
            <w:r>
              <w:t>+ 0.12 m</w:t>
            </w:r>
          </w:p>
        </w:tc>
      </w:tr>
      <w:tr>
        <w:tc>
          <w:tcPr>
            <w:tcW w:type="dxa" w:w="2520"/>
          </w:tcPr>
          <w:p>
            <w:r>
              <w:t>Phase 3: Rear Axle Advance</w:t>
            </w:r>
          </w:p>
        </w:tc>
        <w:tc>
          <w:tcPr>
            <w:tcW w:type="dxa" w:w="2520"/>
          </w:tcPr>
          <w:p>
            <w:r>
              <w:t>RL, RR (Airborne)</w:t>
            </w:r>
          </w:p>
        </w:tc>
        <w:tc>
          <w:tcPr>
            <w:tcW w:type="dxa" w:w="2520"/>
          </w:tcPr>
          <w:p>
            <w:r>
              <w:t>FL, FR, ML, MR (Braked)</w:t>
            </w:r>
          </w:p>
        </w:tc>
        <w:tc>
          <w:tcPr>
            <w:tcW w:type="dxa" w:w="2520"/>
          </w:tcPr>
          <w:p>
            <w:r>
              <w:t>+ 0.12 m</w:t>
            </w:r>
          </w:p>
        </w:tc>
      </w:tr>
      <w:tr>
        <w:tc>
          <w:tcPr>
            <w:tcW w:type="dxa" w:w="2520"/>
          </w:tcPr>
          <w:p>
            <w:r>
              <w:t>Phase 4: CoM Translation</w:t>
            </w:r>
          </w:p>
        </w:tc>
        <w:tc>
          <w:tcPr>
            <w:tcW w:type="dxa" w:w="2520"/>
          </w:tcPr>
          <w:p>
            <w:r>
              <w:t>All 6 Wheels (Rolling)</w:t>
            </w:r>
          </w:p>
        </w:tc>
        <w:tc>
          <w:tcPr>
            <w:tcW w:type="dxa" w:w="2520"/>
          </w:tcPr>
          <w:p>
            <w:r>
              <w:t>None (Synchronized)</w:t>
            </w:r>
          </w:p>
        </w:tc>
        <w:tc>
          <w:tcPr>
            <w:tcW w:type="dxa" w:w="2520"/>
          </w:tcPr>
          <w:p>
            <w:r>
              <w:t>+ 0.15 m</w:t>
            </w:r>
          </w:p>
        </w:tc>
      </w:tr>
    </w:tbl>
    <w:p>
      <w:r>
        <w:br w:type="page"/>
      </w:r>
    </w:p>
    <w:p>
      <w:r>
        <w:rPr>
          <w:b/>
          <w:color w:val="1A365D"/>
          <w:sz w:val="26"/>
        </w:rPr>
        <w:t>Chapter 291. Chapter 291.1: Micro-Spine Gripper Contact Mechanics</w:t>
      </w:r>
    </w:p>
    <w:p>
      <w:r>
        <w:rPr>
          <w:b/>
          <w:sz w:val="19"/>
        </w:rPr>
        <w:t>Arrays of independent compliant suspension micro-spines latching into rock surface asperities.</w:t>
      </w:r>
    </w:p>
    <w:p>
      <w:r>
        <w:rPr>
          <w:b/>
        </w:rPr>
        <w:t>Equation (291.1): Micro-Spine Asperity Engagement Probability</w:t>
      </w:r>
    </w:p>
    <w:p>
      <w:r>
        <w:rPr>
          <w:rFonts w:ascii="Courier New" w:hAnsi="Courier New"/>
          <w:b/>
          <w:sz w:val="18"/>
        </w:rPr>
        <w:t>P_grip = 1 - prod_{j=1}^{M_{spines}} ( 1 - P_{catch}(r_a, theta_{asp}) )</w:t>
      </w:r>
    </w:p>
    <w:p>
      <w:r>
        <w:t>Where: M_spines is number of spines per tile (typically 60), P_catch is probability of catching surface asperities of radius r_a.</w:t>
      </w:r>
    </w:p>
    <w:p>
      <w:pPr>
        <w:pStyle w:val="ListBullet"/>
      </w:pPr>
      <w:r>
        <w:t>Basalt Attachment: Generates &gt; 120 N shear adhesion per footpad on vesicular basalt rocks.</w:t>
      </w:r>
    </w:p>
    <w:p>
      <w:r>
        <w:br w:type="page"/>
      </w:r>
    </w:p>
    <w:p>
      <w:r>
        <w:rPr>
          <w:b/>
          <w:color w:val="1A365D"/>
          <w:sz w:val="26"/>
        </w:rPr>
        <w:t>Chapter 291. Chapter 291.2: Spine Pull-Off &amp; Detachment Force Envelope</w:t>
      </w:r>
    </w:p>
    <w:p>
      <w:r>
        <w:rPr>
          <w:b/>
          <w:sz w:val="19"/>
        </w:rPr>
        <w:t>Limit equilibrium formulation preventing tensile fracture of engaged rock asperities.</w:t>
      </w:r>
    </w:p>
    <w:p>
      <w:pPr>
        <w:pStyle w:val="ListBullet"/>
      </w:pPr>
      <w:r>
        <w:t>Normal vs Shear Adhesion: Maintains strict contact force vector within friction cone (theta_cone &lt; 28 deg).</w:t>
      </w:r>
    </w:p>
    <w:p>
      <w:r>
        <w:br w:type="page"/>
      </w:r>
    </w:p>
    <w:p>
      <w:r>
        <w:rPr>
          <w:b/>
          <w:color w:val="1A365D"/>
          <w:sz w:val="26"/>
        </w:rPr>
        <w:t>Chapter 292. Chapter 292.1: Tethered Crater Wall Rappelling Dynamics</w:t>
      </w:r>
    </w:p>
    <w:p>
      <w:r>
        <w:rPr>
          <w:b/>
          <w:sz w:val="19"/>
        </w:rPr>
        <w:t>Coupled vehicle-winch dynamics governing cliff descent under Martian gravity.</w:t>
      </w:r>
    </w:p>
    <w:p>
      <w:r>
        <w:rPr>
          <w:b/>
        </w:rPr>
        <w:t>Equation (292.1): Tether Tension &amp; Vehicle Balance</w:t>
      </w:r>
    </w:p>
    <w:p>
      <w:r>
        <w:rPr>
          <w:rFonts w:ascii="Courier New" w:hAnsi="Courier New"/>
          <w:b/>
          <w:sz w:val="18"/>
        </w:rPr>
        <w:t>T_{tether} = m * g_M * sin(alpha_{cliff}) - F_{wheel_friction} - F_{anchor_drag}</w:t>
      </w:r>
    </w:p>
    <w:p>
      <w:r>
        <w:t>Where: alpha_cliff is cliff slope angle (&gt; 45 deg), T_tether is line tension, F_wheel is reactive wheel traction.</w:t>
      </w:r>
    </w:p>
    <w:p>
      <w:pPr>
        <w:pStyle w:val="ListBullet"/>
      </w:pPr>
      <w:r>
        <w:t>Tension Regulation: Maintains line tension between 250 N and 600 N to prevent slack line entanglement or rover lifting.</w:t>
      </w:r>
    </w:p>
    <w:p>
      <w:r>
        <w:br w:type="page"/>
      </w:r>
    </w:p>
    <w:p>
      <w:r>
        <w:rPr>
          <w:b/>
          <w:color w:val="1A365D"/>
          <w:sz w:val="26"/>
        </w:rPr>
        <w:t>Chapter 292. Chapter 292.2: Dynamic Winch Torque &amp; Capstan Friction</w:t>
      </w:r>
    </w:p>
    <w:p>
      <w:r>
        <w:rPr>
          <w:b/>
          <w:sz w:val="19"/>
        </w:rPr>
        <w:t>Modeling tether bending hysteresis, drum spooling, and rock-edge friction losses.</w:t>
      </w:r>
    </w:p>
    <w:p>
      <w:pPr>
        <w:pStyle w:val="ListBullet"/>
      </w:pPr>
      <w:r>
        <w:t>Capstan Friction Equation: T_out = T_in * exp(mu_edge * beta_wrap) where beta is lip contact angle.</w:t>
      </w:r>
    </w:p>
    <w:p>
      <w:r>
        <w:br w:type="page"/>
      </w:r>
    </w:p>
    <w:p>
      <w:r>
        <w:rPr>
          <w:b/>
          <w:color w:val="1A365D"/>
          <w:sz w:val="26"/>
        </w:rPr>
        <w:t>Chapter 299. Chapter 299.7: Extreme Cliff Science &amp; Anchor Recovery</w:t>
      </w:r>
    </w:p>
    <w:p>
      <w:r>
        <w:rPr>
          <w:b/>
          <w:sz w:val="19"/>
        </w:rPr>
        <w:t>Formulations for anchor deployment, ground testing, and emergency unspooling.</w:t>
      </w:r>
    </w:p>
    <w:p>
      <w:pPr>
        <w:pStyle w:val="ListBullet"/>
      </w:pPr>
      <w:r>
        <w:t>Explosive Anchor Penetration: Rotary-percussive anchor pins achieve 0.45m penetration into solid sandstone.</w:t>
      </w:r>
    </w:p>
    <w:p>
      <w:pPr>
        <w:pStyle w:val="ListBullet"/>
      </w:pPr>
      <w:r>
        <w:t>Emergency Tether Severing: Pyro-cutter mechanism provides guaranteed severance within 15 ms in case of irrecoverable line jam.</w:t>
      </w:r>
    </w:p>
    <w:tbl>
      <w:tblPr>
        <w:tblW w:type="auto" w:w="0"/>
        <w:jc w:val="center"/>
        <w:tblLook w:firstColumn="1" w:firstRow="1" w:lastColumn="0" w:lastRow="0" w:noHBand="0" w:noVBand="1" w:val="04A0"/>
      </w:tblPr>
      <w:tblGrid>
        <w:gridCol w:w="2520"/>
        <w:gridCol w:w="2520"/>
        <w:gridCol w:w="2520"/>
        <w:gridCol w:w="2520"/>
      </w:tblGrid>
      <w:tr>
        <w:tc>
          <w:tcPr>
            <w:tcW w:type="dxa" w:w="2520"/>
            <w:shd w:fill="1A365D"/>
          </w:tcPr>
          <w:p>
            <w:r>
              <w:rPr>
                <w:b/>
                <w:color w:val="FFFFFF"/>
              </w:rPr>
              <w:t>Subsystem Element</w:t>
            </w:r>
          </w:p>
        </w:tc>
        <w:tc>
          <w:tcPr>
            <w:tcW w:type="dxa" w:w="2520"/>
            <w:shd w:fill="1A365D"/>
          </w:tcPr>
          <w:p>
            <w:r>
              <w:rPr>
                <w:b/>
                <w:color w:val="FFFFFF"/>
              </w:rPr>
              <w:t>Operational Limit</w:t>
            </w:r>
          </w:p>
        </w:tc>
        <w:tc>
          <w:tcPr>
            <w:tcW w:type="dxa" w:w="2520"/>
            <w:shd w:fill="1A365D"/>
          </w:tcPr>
          <w:p>
            <w:r>
              <w:rPr>
                <w:b/>
                <w:color w:val="FFFFFF"/>
              </w:rPr>
              <w:t>Failure Criterion</w:t>
            </w:r>
          </w:p>
        </w:tc>
        <w:tc>
          <w:tcPr>
            <w:tcW w:type="dxa" w:w="2520"/>
            <w:shd w:fill="1A365D"/>
          </w:tcPr>
          <w:p>
            <w:r>
              <w:rPr>
                <w:b/>
                <w:color w:val="FFFFFF"/>
              </w:rPr>
              <w:t>Recovery Protocol</w:t>
            </w:r>
          </w:p>
        </w:tc>
      </w:tr>
      <w:tr>
        <w:tc>
          <w:tcPr>
            <w:tcW w:type="dxa" w:w="2520"/>
          </w:tcPr>
          <w:p>
            <w:r>
              <w:t>Winch Spooling Drum</w:t>
            </w:r>
          </w:p>
        </w:tc>
        <w:tc>
          <w:tcPr>
            <w:tcW w:type="dxa" w:w="2520"/>
          </w:tcPr>
          <w:p>
            <w:r>
              <w:t>150 m line capacity</w:t>
            </w:r>
          </w:p>
        </w:tc>
        <w:tc>
          <w:tcPr>
            <w:tcW w:type="dxa" w:w="2520"/>
          </w:tcPr>
          <w:p>
            <w:r>
              <w:t>Cross-wrap jam</w:t>
            </w:r>
          </w:p>
        </w:tc>
        <w:tc>
          <w:tcPr>
            <w:tcW w:type="dxa" w:w="2520"/>
          </w:tcPr>
          <w:p>
            <w:r>
              <w:t>Reverse 0.5m, oscillating spool</w:t>
            </w:r>
          </w:p>
        </w:tc>
      </w:tr>
      <w:tr>
        <w:tc>
          <w:tcPr>
            <w:tcW w:type="dxa" w:w="2520"/>
          </w:tcPr>
          <w:p>
            <w:r>
              <w:t>Anchor Load Pin</w:t>
            </w:r>
          </w:p>
        </w:tc>
        <w:tc>
          <w:tcPr>
            <w:tcW w:type="dxa" w:w="2520"/>
          </w:tcPr>
          <w:p>
            <w:r>
              <w:t>Max tension 1,200 N</w:t>
            </w:r>
          </w:p>
        </w:tc>
        <w:tc>
          <w:tcPr>
            <w:tcW w:type="dxa" w:w="2520"/>
          </w:tcPr>
          <w:p>
            <w:r>
              <w:t>Load &gt; 1,000 N</w:t>
            </w:r>
          </w:p>
        </w:tc>
        <w:tc>
          <w:tcPr>
            <w:tcW w:type="dxa" w:w="2520"/>
          </w:tcPr>
          <w:p>
            <w:r>
              <w:t>Halt descent, initiate winch ascent</w:t>
            </w:r>
          </w:p>
        </w:tc>
      </w:tr>
      <w:tr>
        <w:tc>
          <w:tcPr>
            <w:tcW w:type="dxa" w:w="2520"/>
          </w:tcPr>
          <w:p>
            <w:r>
              <w:t>Tether Thermal Shield</w:t>
            </w:r>
          </w:p>
        </w:tc>
        <w:tc>
          <w:tcPr>
            <w:tcW w:type="dxa" w:w="2520"/>
          </w:tcPr>
          <w:p>
            <w:r>
              <w:t>-135 to +85 deg C</w:t>
            </w:r>
          </w:p>
        </w:tc>
        <w:tc>
          <w:tcPr>
            <w:tcW w:type="dxa" w:w="2520"/>
          </w:tcPr>
          <w:p>
            <w:r>
              <w:t>Core temp &gt; 110 deg C</w:t>
            </w:r>
          </w:p>
        </w:tc>
        <w:tc>
          <w:tcPr>
            <w:tcW w:type="dxa" w:w="2520"/>
          </w:tcPr>
          <w:p>
            <w:r>
              <w:t>Restrict payout rate to 0.005 m/s</w:t>
            </w:r>
          </w:p>
        </w:tc>
      </w:tr>
    </w:tbl>
    <w:p>
      <w:r>
        <w:br w:type="page"/>
      </w:r>
    </w:p>
    <w:p>
      <w:r>
        <w:rPr>
          <w:b/>
          <w:color w:val="1A365D"/>
          <w:sz w:val="26"/>
        </w:rPr>
        <w:t>Chapter 299. Chapter 299.8: Extreme Cliff Science &amp; Anchor Recovery</w:t>
      </w:r>
    </w:p>
    <w:p>
      <w:r>
        <w:rPr>
          <w:b/>
          <w:sz w:val="19"/>
        </w:rPr>
        <w:t>Formulations for anchor deployment, ground testing, and emergency unspooling.</w:t>
      </w:r>
    </w:p>
    <w:p>
      <w:pPr>
        <w:pStyle w:val="ListBullet"/>
      </w:pPr>
      <w:r>
        <w:t>Explosive Anchor Penetration: Rotary-percussive anchor pins achieve 0.45m penetration into solid sandstone.</w:t>
      </w:r>
    </w:p>
    <w:p>
      <w:pPr>
        <w:pStyle w:val="ListBullet"/>
      </w:pPr>
      <w:r>
        <w:t>Emergency Tether Severing: Pyro-cutter mechanism provides guaranteed severance within 15 ms in case of irrecoverable line jam.</w:t>
      </w:r>
    </w:p>
    <w:tbl>
      <w:tblPr>
        <w:tblW w:type="auto" w:w="0"/>
        <w:jc w:val="center"/>
        <w:tblLook w:firstColumn="1" w:firstRow="1" w:lastColumn="0" w:lastRow="0" w:noHBand="0" w:noVBand="1" w:val="04A0"/>
      </w:tblPr>
      <w:tblGrid>
        <w:gridCol w:w="2520"/>
        <w:gridCol w:w="2520"/>
        <w:gridCol w:w="2520"/>
        <w:gridCol w:w="2520"/>
      </w:tblGrid>
      <w:tr>
        <w:tc>
          <w:tcPr>
            <w:tcW w:type="dxa" w:w="2520"/>
            <w:shd w:fill="1A365D"/>
          </w:tcPr>
          <w:p>
            <w:r>
              <w:rPr>
                <w:b/>
                <w:color w:val="FFFFFF"/>
              </w:rPr>
              <w:t>Subsystem Element</w:t>
            </w:r>
          </w:p>
        </w:tc>
        <w:tc>
          <w:tcPr>
            <w:tcW w:type="dxa" w:w="2520"/>
            <w:shd w:fill="1A365D"/>
          </w:tcPr>
          <w:p>
            <w:r>
              <w:rPr>
                <w:b/>
                <w:color w:val="FFFFFF"/>
              </w:rPr>
              <w:t>Operational Limit</w:t>
            </w:r>
          </w:p>
        </w:tc>
        <w:tc>
          <w:tcPr>
            <w:tcW w:type="dxa" w:w="2520"/>
            <w:shd w:fill="1A365D"/>
          </w:tcPr>
          <w:p>
            <w:r>
              <w:rPr>
                <w:b/>
                <w:color w:val="FFFFFF"/>
              </w:rPr>
              <w:t>Failure Criterion</w:t>
            </w:r>
          </w:p>
        </w:tc>
        <w:tc>
          <w:tcPr>
            <w:tcW w:type="dxa" w:w="2520"/>
            <w:shd w:fill="1A365D"/>
          </w:tcPr>
          <w:p>
            <w:r>
              <w:rPr>
                <w:b/>
                <w:color w:val="FFFFFF"/>
              </w:rPr>
              <w:t>Recovery Protocol</w:t>
            </w:r>
          </w:p>
        </w:tc>
      </w:tr>
      <w:tr>
        <w:tc>
          <w:tcPr>
            <w:tcW w:type="dxa" w:w="2520"/>
          </w:tcPr>
          <w:p>
            <w:r>
              <w:t>Winch Spooling Drum</w:t>
            </w:r>
          </w:p>
        </w:tc>
        <w:tc>
          <w:tcPr>
            <w:tcW w:type="dxa" w:w="2520"/>
          </w:tcPr>
          <w:p>
            <w:r>
              <w:t>150 m line capacity</w:t>
            </w:r>
          </w:p>
        </w:tc>
        <w:tc>
          <w:tcPr>
            <w:tcW w:type="dxa" w:w="2520"/>
          </w:tcPr>
          <w:p>
            <w:r>
              <w:t>Cross-wrap jam</w:t>
            </w:r>
          </w:p>
        </w:tc>
        <w:tc>
          <w:tcPr>
            <w:tcW w:type="dxa" w:w="2520"/>
          </w:tcPr>
          <w:p>
            <w:r>
              <w:t>Reverse 0.5m, oscillating spool</w:t>
            </w:r>
          </w:p>
        </w:tc>
      </w:tr>
      <w:tr>
        <w:tc>
          <w:tcPr>
            <w:tcW w:type="dxa" w:w="2520"/>
          </w:tcPr>
          <w:p>
            <w:r>
              <w:t>Anchor Load Pin</w:t>
            </w:r>
          </w:p>
        </w:tc>
        <w:tc>
          <w:tcPr>
            <w:tcW w:type="dxa" w:w="2520"/>
          </w:tcPr>
          <w:p>
            <w:r>
              <w:t>Max tension 1,200 N</w:t>
            </w:r>
          </w:p>
        </w:tc>
        <w:tc>
          <w:tcPr>
            <w:tcW w:type="dxa" w:w="2520"/>
          </w:tcPr>
          <w:p>
            <w:r>
              <w:t>Load &gt; 1,000 N</w:t>
            </w:r>
          </w:p>
        </w:tc>
        <w:tc>
          <w:tcPr>
            <w:tcW w:type="dxa" w:w="2520"/>
          </w:tcPr>
          <w:p>
            <w:r>
              <w:t>Halt descent, initiate winch ascent</w:t>
            </w:r>
          </w:p>
        </w:tc>
      </w:tr>
      <w:tr>
        <w:tc>
          <w:tcPr>
            <w:tcW w:type="dxa" w:w="2520"/>
          </w:tcPr>
          <w:p>
            <w:r>
              <w:t>Tether Thermal Shield</w:t>
            </w:r>
          </w:p>
        </w:tc>
        <w:tc>
          <w:tcPr>
            <w:tcW w:type="dxa" w:w="2520"/>
          </w:tcPr>
          <w:p>
            <w:r>
              <w:t>-135 to +85 deg C</w:t>
            </w:r>
          </w:p>
        </w:tc>
        <w:tc>
          <w:tcPr>
            <w:tcW w:type="dxa" w:w="2520"/>
          </w:tcPr>
          <w:p>
            <w:r>
              <w:t>Core temp &gt; 110 deg C</w:t>
            </w:r>
          </w:p>
        </w:tc>
        <w:tc>
          <w:tcPr>
            <w:tcW w:type="dxa" w:w="2520"/>
          </w:tcPr>
          <w:p>
            <w:r>
              <w:t>Restrict payout rate to 0.005 m/s</w:t>
            </w:r>
          </w:p>
        </w:tc>
      </w:tr>
    </w:tbl>
    <w:p>
      <w:r>
        <w:br w:type="page"/>
      </w:r>
    </w:p>
    <w:p>
      <w:r>
        <w:rPr>
          <w:b/>
          <w:color w:val="1A365D"/>
          <w:sz w:val="26"/>
        </w:rPr>
        <w:t>Chapter 299. Chapter 299.9: Extreme Cliff Science &amp; Anchor Recovery</w:t>
      </w:r>
    </w:p>
    <w:p>
      <w:r>
        <w:rPr>
          <w:b/>
          <w:sz w:val="19"/>
        </w:rPr>
        <w:t>Formulations for anchor deployment, ground testing, and emergency unspooling.</w:t>
      </w:r>
    </w:p>
    <w:p>
      <w:pPr>
        <w:pStyle w:val="ListBullet"/>
      </w:pPr>
      <w:r>
        <w:t>Explosive Anchor Penetration: Rotary-percussive anchor pins achieve 0.45m penetration into solid sandstone.</w:t>
      </w:r>
    </w:p>
    <w:p>
      <w:pPr>
        <w:pStyle w:val="ListBullet"/>
      </w:pPr>
      <w:r>
        <w:t>Emergency Tether Severing: Pyro-cutter mechanism provides guaranteed severance within 15 ms in case of irrecoverable line jam.</w:t>
      </w:r>
    </w:p>
    <w:tbl>
      <w:tblPr>
        <w:tblW w:type="auto" w:w="0"/>
        <w:jc w:val="center"/>
        <w:tblLook w:firstColumn="1" w:firstRow="1" w:lastColumn="0" w:lastRow="0" w:noHBand="0" w:noVBand="1" w:val="04A0"/>
      </w:tblPr>
      <w:tblGrid>
        <w:gridCol w:w="2520"/>
        <w:gridCol w:w="2520"/>
        <w:gridCol w:w="2520"/>
        <w:gridCol w:w="2520"/>
      </w:tblGrid>
      <w:tr>
        <w:tc>
          <w:tcPr>
            <w:tcW w:type="dxa" w:w="2520"/>
            <w:shd w:fill="1A365D"/>
          </w:tcPr>
          <w:p>
            <w:r>
              <w:rPr>
                <w:b/>
                <w:color w:val="FFFFFF"/>
              </w:rPr>
              <w:t>Subsystem Element</w:t>
            </w:r>
          </w:p>
        </w:tc>
        <w:tc>
          <w:tcPr>
            <w:tcW w:type="dxa" w:w="2520"/>
            <w:shd w:fill="1A365D"/>
          </w:tcPr>
          <w:p>
            <w:r>
              <w:rPr>
                <w:b/>
                <w:color w:val="FFFFFF"/>
              </w:rPr>
              <w:t>Operational Limit</w:t>
            </w:r>
          </w:p>
        </w:tc>
        <w:tc>
          <w:tcPr>
            <w:tcW w:type="dxa" w:w="2520"/>
            <w:shd w:fill="1A365D"/>
          </w:tcPr>
          <w:p>
            <w:r>
              <w:rPr>
                <w:b/>
                <w:color w:val="FFFFFF"/>
              </w:rPr>
              <w:t>Failure Criterion</w:t>
            </w:r>
          </w:p>
        </w:tc>
        <w:tc>
          <w:tcPr>
            <w:tcW w:type="dxa" w:w="2520"/>
            <w:shd w:fill="1A365D"/>
          </w:tcPr>
          <w:p>
            <w:r>
              <w:rPr>
                <w:b/>
                <w:color w:val="FFFFFF"/>
              </w:rPr>
              <w:t>Recovery Protocol</w:t>
            </w:r>
          </w:p>
        </w:tc>
      </w:tr>
      <w:tr>
        <w:tc>
          <w:tcPr>
            <w:tcW w:type="dxa" w:w="2520"/>
          </w:tcPr>
          <w:p>
            <w:r>
              <w:t>Winch Spooling Drum</w:t>
            </w:r>
          </w:p>
        </w:tc>
        <w:tc>
          <w:tcPr>
            <w:tcW w:type="dxa" w:w="2520"/>
          </w:tcPr>
          <w:p>
            <w:r>
              <w:t>150 m line capacity</w:t>
            </w:r>
          </w:p>
        </w:tc>
        <w:tc>
          <w:tcPr>
            <w:tcW w:type="dxa" w:w="2520"/>
          </w:tcPr>
          <w:p>
            <w:r>
              <w:t>Cross-wrap jam</w:t>
            </w:r>
          </w:p>
        </w:tc>
        <w:tc>
          <w:tcPr>
            <w:tcW w:type="dxa" w:w="2520"/>
          </w:tcPr>
          <w:p>
            <w:r>
              <w:t>Reverse 0.5m, oscillating spool</w:t>
            </w:r>
          </w:p>
        </w:tc>
      </w:tr>
      <w:tr>
        <w:tc>
          <w:tcPr>
            <w:tcW w:type="dxa" w:w="2520"/>
          </w:tcPr>
          <w:p>
            <w:r>
              <w:t>Anchor Load Pin</w:t>
            </w:r>
          </w:p>
        </w:tc>
        <w:tc>
          <w:tcPr>
            <w:tcW w:type="dxa" w:w="2520"/>
          </w:tcPr>
          <w:p>
            <w:r>
              <w:t>Max tension 1,200 N</w:t>
            </w:r>
          </w:p>
        </w:tc>
        <w:tc>
          <w:tcPr>
            <w:tcW w:type="dxa" w:w="2520"/>
          </w:tcPr>
          <w:p>
            <w:r>
              <w:t>Load &gt; 1,000 N</w:t>
            </w:r>
          </w:p>
        </w:tc>
        <w:tc>
          <w:tcPr>
            <w:tcW w:type="dxa" w:w="2520"/>
          </w:tcPr>
          <w:p>
            <w:r>
              <w:t>Halt descent, initiate winch ascent</w:t>
            </w:r>
          </w:p>
        </w:tc>
      </w:tr>
      <w:tr>
        <w:tc>
          <w:tcPr>
            <w:tcW w:type="dxa" w:w="2520"/>
          </w:tcPr>
          <w:p>
            <w:r>
              <w:t>Tether Thermal Shield</w:t>
            </w:r>
          </w:p>
        </w:tc>
        <w:tc>
          <w:tcPr>
            <w:tcW w:type="dxa" w:w="2520"/>
          </w:tcPr>
          <w:p>
            <w:r>
              <w:t>-135 to +85 deg C</w:t>
            </w:r>
          </w:p>
        </w:tc>
        <w:tc>
          <w:tcPr>
            <w:tcW w:type="dxa" w:w="2520"/>
          </w:tcPr>
          <w:p>
            <w:r>
              <w:t>Core temp &gt; 110 deg C</w:t>
            </w:r>
          </w:p>
        </w:tc>
        <w:tc>
          <w:tcPr>
            <w:tcW w:type="dxa" w:w="2520"/>
          </w:tcPr>
          <w:p>
            <w:r>
              <w:t>Restrict payout rate to 0.005 m/s</w:t>
            </w:r>
          </w:p>
        </w:tc>
      </w:tr>
    </w:tbl>
    <w:p>
      <w:r>
        <w:br w:type="page"/>
      </w:r>
    </w:p>
    <w:p>
      <w:r>
        <w:rPr>
          <w:b/>
          <w:color w:val="1A365D"/>
          <w:sz w:val="26"/>
        </w:rPr>
        <w:t>Chapter 299. Chapter 299.10: Extreme Cliff Science &amp; Anchor Recovery</w:t>
      </w:r>
    </w:p>
    <w:p>
      <w:r>
        <w:rPr>
          <w:b/>
          <w:sz w:val="19"/>
        </w:rPr>
        <w:t>Formulations for anchor deployment, ground testing, and emergency unspooling.</w:t>
      </w:r>
    </w:p>
    <w:p>
      <w:pPr>
        <w:pStyle w:val="ListBullet"/>
      </w:pPr>
      <w:r>
        <w:t>Explosive Anchor Penetration: Rotary-percussive anchor pins achieve 0.45m penetration into solid sandstone.</w:t>
      </w:r>
    </w:p>
    <w:p>
      <w:pPr>
        <w:pStyle w:val="ListBullet"/>
      </w:pPr>
      <w:r>
        <w:t>Emergency Tether Severing: Pyro-cutter mechanism provides guaranteed severance within 15 ms in case of irrecoverable line jam.</w:t>
      </w:r>
    </w:p>
    <w:tbl>
      <w:tblPr>
        <w:tblW w:type="auto" w:w="0"/>
        <w:jc w:val="center"/>
        <w:tblLook w:firstColumn="1" w:firstRow="1" w:lastColumn="0" w:lastRow="0" w:noHBand="0" w:noVBand="1" w:val="04A0"/>
      </w:tblPr>
      <w:tblGrid>
        <w:gridCol w:w="2520"/>
        <w:gridCol w:w="2520"/>
        <w:gridCol w:w="2520"/>
        <w:gridCol w:w="2520"/>
      </w:tblGrid>
      <w:tr>
        <w:tc>
          <w:tcPr>
            <w:tcW w:type="dxa" w:w="2520"/>
            <w:shd w:fill="1A365D"/>
          </w:tcPr>
          <w:p>
            <w:r>
              <w:rPr>
                <w:b/>
                <w:color w:val="FFFFFF"/>
              </w:rPr>
              <w:t>Subsystem Element</w:t>
            </w:r>
          </w:p>
        </w:tc>
        <w:tc>
          <w:tcPr>
            <w:tcW w:type="dxa" w:w="2520"/>
            <w:shd w:fill="1A365D"/>
          </w:tcPr>
          <w:p>
            <w:r>
              <w:rPr>
                <w:b/>
                <w:color w:val="FFFFFF"/>
              </w:rPr>
              <w:t>Operational Limit</w:t>
            </w:r>
          </w:p>
        </w:tc>
        <w:tc>
          <w:tcPr>
            <w:tcW w:type="dxa" w:w="2520"/>
            <w:shd w:fill="1A365D"/>
          </w:tcPr>
          <w:p>
            <w:r>
              <w:rPr>
                <w:b/>
                <w:color w:val="FFFFFF"/>
              </w:rPr>
              <w:t>Failure Criterion</w:t>
            </w:r>
          </w:p>
        </w:tc>
        <w:tc>
          <w:tcPr>
            <w:tcW w:type="dxa" w:w="2520"/>
            <w:shd w:fill="1A365D"/>
          </w:tcPr>
          <w:p>
            <w:r>
              <w:rPr>
                <w:b/>
                <w:color w:val="FFFFFF"/>
              </w:rPr>
              <w:t>Recovery Protocol</w:t>
            </w:r>
          </w:p>
        </w:tc>
      </w:tr>
      <w:tr>
        <w:tc>
          <w:tcPr>
            <w:tcW w:type="dxa" w:w="2520"/>
          </w:tcPr>
          <w:p>
            <w:r>
              <w:t>Winch Spooling Drum</w:t>
            </w:r>
          </w:p>
        </w:tc>
        <w:tc>
          <w:tcPr>
            <w:tcW w:type="dxa" w:w="2520"/>
          </w:tcPr>
          <w:p>
            <w:r>
              <w:t>150 m line capacity</w:t>
            </w:r>
          </w:p>
        </w:tc>
        <w:tc>
          <w:tcPr>
            <w:tcW w:type="dxa" w:w="2520"/>
          </w:tcPr>
          <w:p>
            <w:r>
              <w:t>Cross-wrap jam</w:t>
            </w:r>
          </w:p>
        </w:tc>
        <w:tc>
          <w:tcPr>
            <w:tcW w:type="dxa" w:w="2520"/>
          </w:tcPr>
          <w:p>
            <w:r>
              <w:t>Reverse 0.5m, oscillating spool</w:t>
            </w:r>
          </w:p>
        </w:tc>
      </w:tr>
      <w:tr>
        <w:tc>
          <w:tcPr>
            <w:tcW w:type="dxa" w:w="2520"/>
          </w:tcPr>
          <w:p>
            <w:r>
              <w:t>Anchor Load Pin</w:t>
            </w:r>
          </w:p>
        </w:tc>
        <w:tc>
          <w:tcPr>
            <w:tcW w:type="dxa" w:w="2520"/>
          </w:tcPr>
          <w:p>
            <w:r>
              <w:t>Max tension 1,200 N</w:t>
            </w:r>
          </w:p>
        </w:tc>
        <w:tc>
          <w:tcPr>
            <w:tcW w:type="dxa" w:w="2520"/>
          </w:tcPr>
          <w:p>
            <w:r>
              <w:t>Load &gt; 1,000 N</w:t>
            </w:r>
          </w:p>
        </w:tc>
        <w:tc>
          <w:tcPr>
            <w:tcW w:type="dxa" w:w="2520"/>
          </w:tcPr>
          <w:p>
            <w:r>
              <w:t>Halt descent, initiate winch ascent</w:t>
            </w:r>
          </w:p>
        </w:tc>
      </w:tr>
      <w:tr>
        <w:tc>
          <w:tcPr>
            <w:tcW w:type="dxa" w:w="2520"/>
          </w:tcPr>
          <w:p>
            <w:r>
              <w:t>Tether Thermal Shield</w:t>
            </w:r>
          </w:p>
        </w:tc>
        <w:tc>
          <w:tcPr>
            <w:tcW w:type="dxa" w:w="2520"/>
          </w:tcPr>
          <w:p>
            <w:r>
              <w:t>-135 to +85 deg C</w:t>
            </w:r>
          </w:p>
        </w:tc>
        <w:tc>
          <w:tcPr>
            <w:tcW w:type="dxa" w:w="2520"/>
          </w:tcPr>
          <w:p>
            <w:r>
              <w:t>Core temp &gt; 110 deg C</w:t>
            </w:r>
          </w:p>
        </w:tc>
        <w:tc>
          <w:tcPr>
            <w:tcW w:type="dxa" w:w="2520"/>
          </w:tcPr>
          <w:p>
            <w:r>
              <w:t>Restrict payout rate to 0.005 m/s</w:t>
            </w:r>
          </w:p>
        </w:tc>
      </w:tr>
    </w:tbl>
    <w:p>
      <w:r>
        <w:br w:type="page"/>
      </w:r>
    </w:p>
    <w:p>
      <w:r>
        <w:rPr>
          <w:b/>
          <w:color w:val="1A365D"/>
          <w:sz w:val="26"/>
        </w:rPr>
        <w:t>Chapter 299. Chapter 299.11: Extreme Cliff Science &amp; Anchor Recovery</w:t>
      </w:r>
    </w:p>
    <w:p>
      <w:r>
        <w:rPr>
          <w:b/>
          <w:sz w:val="19"/>
        </w:rPr>
        <w:t>Formulations for anchor deployment, ground testing, and emergency unspooling.</w:t>
      </w:r>
    </w:p>
    <w:p>
      <w:pPr>
        <w:pStyle w:val="ListBullet"/>
      </w:pPr>
      <w:r>
        <w:t>Explosive Anchor Penetration: Rotary-percussive anchor pins achieve 0.45m penetration into solid sandstone.</w:t>
      </w:r>
    </w:p>
    <w:p>
      <w:pPr>
        <w:pStyle w:val="ListBullet"/>
      </w:pPr>
      <w:r>
        <w:t>Emergency Tether Severing: Pyro-cutter mechanism provides guaranteed severance within 15 ms in case of irrecoverable line jam.</w:t>
      </w:r>
    </w:p>
    <w:tbl>
      <w:tblPr>
        <w:tblW w:type="auto" w:w="0"/>
        <w:jc w:val="center"/>
        <w:tblLook w:firstColumn="1" w:firstRow="1" w:lastColumn="0" w:lastRow="0" w:noHBand="0" w:noVBand="1" w:val="04A0"/>
      </w:tblPr>
      <w:tblGrid>
        <w:gridCol w:w="2520"/>
        <w:gridCol w:w="2520"/>
        <w:gridCol w:w="2520"/>
        <w:gridCol w:w="2520"/>
      </w:tblGrid>
      <w:tr>
        <w:tc>
          <w:tcPr>
            <w:tcW w:type="dxa" w:w="2520"/>
            <w:shd w:fill="1A365D"/>
          </w:tcPr>
          <w:p>
            <w:r>
              <w:rPr>
                <w:b/>
                <w:color w:val="FFFFFF"/>
              </w:rPr>
              <w:t>Subsystem Element</w:t>
            </w:r>
          </w:p>
        </w:tc>
        <w:tc>
          <w:tcPr>
            <w:tcW w:type="dxa" w:w="2520"/>
            <w:shd w:fill="1A365D"/>
          </w:tcPr>
          <w:p>
            <w:r>
              <w:rPr>
                <w:b/>
                <w:color w:val="FFFFFF"/>
              </w:rPr>
              <w:t>Operational Limit</w:t>
            </w:r>
          </w:p>
        </w:tc>
        <w:tc>
          <w:tcPr>
            <w:tcW w:type="dxa" w:w="2520"/>
            <w:shd w:fill="1A365D"/>
          </w:tcPr>
          <w:p>
            <w:r>
              <w:rPr>
                <w:b/>
                <w:color w:val="FFFFFF"/>
              </w:rPr>
              <w:t>Failure Criterion</w:t>
            </w:r>
          </w:p>
        </w:tc>
        <w:tc>
          <w:tcPr>
            <w:tcW w:type="dxa" w:w="2520"/>
            <w:shd w:fill="1A365D"/>
          </w:tcPr>
          <w:p>
            <w:r>
              <w:rPr>
                <w:b/>
                <w:color w:val="FFFFFF"/>
              </w:rPr>
              <w:t>Recovery Protocol</w:t>
            </w:r>
          </w:p>
        </w:tc>
      </w:tr>
      <w:tr>
        <w:tc>
          <w:tcPr>
            <w:tcW w:type="dxa" w:w="2520"/>
          </w:tcPr>
          <w:p>
            <w:r>
              <w:t>Winch Spooling Drum</w:t>
            </w:r>
          </w:p>
        </w:tc>
        <w:tc>
          <w:tcPr>
            <w:tcW w:type="dxa" w:w="2520"/>
          </w:tcPr>
          <w:p>
            <w:r>
              <w:t>150 m line capacity</w:t>
            </w:r>
          </w:p>
        </w:tc>
        <w:tc>
          <w:tcPr>
            <w:tcW w:type="dxa" w:w="2520"/>
          </w:tcPr>
          <w:p>
            <w:r>
              <w:t>Cross-wrap jam</w:t>
            </w:r>
          </w:p>
        </w:tc>
        <w:tc>
          <w:tcPr>
            <w:tcW w:type="dxa" w:w="2520"/>
          </w:tcPr>
          <w:p>
            <w:r>
              <w:t>Reverse 0.5m, oscillating spool</w:t>
            </w:r>
          </w:p>
        </w:tc>
      </w:tr>
      <w:tr>
        <w:tc>
          <w:tcPr>
            <w:tcW w:type="dxa" w:w="2520"/>
          </w:tcPr>
          <w:p>
            <w:r>
              <w:t>Anchor Load Pin</w:t>
            </w:r>
          </w:p>
        </w:tc>
        <w:tc>
          <w:tcPr>
            <w:tcW w:type="dxa" w:w="2520"/>
          </w:tcPr>
          <w:p>
            <w:r>
              <w:t>Max tension 1,200 N</w:t>
            </w:r>
          </w:p>
        </w:tc>
        <w:tc>
          <w:tcPr>
            <w:tcW w:type="dxa" w:w="2520"/>
          </w:tcPr>
          <w:p>
            <w:r>
              <w:t>Load &gt; 1,000 N</w:t>
            </w:r>
          </w:p>
        </w:tc>
        <w:tc>
          <w:tcPr>
            <w:tcW w:type="dxa" w:w="2520"/>
          </w:tcPr>
          <w:p>
            <w:r>
              <w:t>Halt descent, initiate winch ascent</w:t>
            </w:r>
          </w:p>
        </w:tc>
      </w:tr>
      <w:tr>
        <w:tc>
          <w:tcPr>
            <w:tcW w:type="dxa" w:w="2520"/>
          </w:tcPr>
          <w:p>
            <w:r>
              <w:t>Tether Thermal Shield</w:t>
            </w:r>
          </w:p>
        </w:tc>
        <w:tc>
          <w:tcPr>
            <w:tcW w:type="dxa" w:w="2520"/>
          </w:tcPr>
          <w:p>
            <w:r>
              <w:t>-135 to +85 deg C</w:t>
            </w:r>
          </w:p>
        </w:tc>
        <w:tc>
          <w:tcPr>
            <w:tcW w:type="dxa" w:w="2520"/>
          </w:tcPr>
          <w:p>
            <w:r>
              <w:t>Core temp &gt; 110 deg C</w:t>
            </w:r>
          </w:p>
        </w:tc>
        <w:tc>
          <w:tcPr>
            <w:tcW w:type="dxa" w:w="2520"/>
          </w:tcPr>
          <w:p>
            <w:r>
              <w:t>Restrict payout rate to 0.005 m/s</w:t>
            </w:r>
          </w:p>
        </w:tc>
      </w:tr>
    </w:tbl>
    <w:p>
      <w:r>
        <w:br w:type="page"/>
      </w:r>
    </w:p>
    <w:p>
      <w:r>
        <w:rPr>
          <w:b/>
          <w:color w:val="1A365D"/>
          <w:sz w:val="26"/>
        </w:rPr>
        <w:t>Chapter 299. Chapter 299.12: Extreme Cliff Science &amp; Anchor Recovery</w:t>
      </w:r>
    </w:p>
    <w:p>
      <w:r>
        <w:rPr>
          <w:b/>
          <w:sz w:val="19"/>
        </w:rPr>
        <w:t>Formulations for anchor deployment, ground testing, and emergency unspooling.</w:t>
      </w:r>
    </w:p>
    <w:p>
      <w:pPr>
        <w:pStyle w:val="ListBullet"/>
      </w:pPr>
      <w:r>
        <w:t>Explosive Anchor Penetration: Rotary-percussive anchor pins achieve 0.45m penetration into solid sandstone.</w:t>
      </w:r>
    </w:p>
    <w:p>
      <w:pPr>
        <w:pStyle w:val="ListBullet"/>
      </w:pPr>
      <w:r>
        <w:t>Emergency Tether Severing: Pyro-cutter mechanism provides guaranteed severance within 15 ms in case of irrecoverable line jam.</w:t>
      </w:r>
    </w:p>
    <w:tbl>
      <w:tblPr>
        <w:tblW w:type="auto" w:w="0"/>
        <w:jc w:val="center"/>
        <w:tblLook w:firstColumn="1" w:firstRow="1" w:lastColumn="0" w:lastRow="0" w:noHBand="0" w:noVBand="1" w:val="04A0"/>
      </w:tblPr>
      <w:tblGrid>
        <w:gridCol w:w="2520"/>
        <w:gridCol w:w="2520"/>
        <w:gridCol w:w="2520"/>
        <w:gridCol w:w="2520"/>
      </w:tblGrid>
      <w:tr>
        <w:tc>
          <w:tcPr>
            <w:tcW w:type="dxa" w:w="2520"/>
            <w:shd w:fill="1A365D"/>
          </w:tcPr>
          <w:p>
            <w:r>
              <w:rPr>
                <w:b/>
                <w:color w:val="FFFFFF"/>
              </w:rPr>
              <w:t>Subsystem Element</w:t>
            </w:r>
          </w:p>
        </w:tc>
        <w:tc>
          <w:tcPr>
            <w:tcW w:type="dxa" w:w="2520"/>
            <w:shd w:fill="1A365D"/>
          </w:tcPr>
          <w:p>
            <w:r>
              <w:rPr>
                <w:b/>
                <w:color w:val="FFFFFF"/>
              </w:rPr>
              <w:t>Operational Limit</w:t>
            </w:r>
          </w:p>
        </w:tc>
        <w:tc>
          <w:tcPr>
            <w:tcW w:type="dxa" w:w="2520"/>
            <w:shd w:fill="1A365D"/>
          </w:tcPr>
          <w:p>
            <w:r>
              <w:rPr>
                <w:b/>
                <w:color w:val="FFFFFF"/>
              </w:rPr>
              <w:t>Failure Criterion</w:t>
            </w:r>
          </w:p>
        </w:tc>
        <w:tc>
          <w:tcPr>
            <w:tcW w:type="dxa" w:w="2520"/>
            <w:shd w:fill="1A365D"/>
          </w:tcPr>
          <w:p>
            <w:r>
              <w:rPr>
                <w:b/>
                <w:color w:val="FFFFFF"/>
              </w:rPr>
              <w:t>Recovery Protocol</w:t>
            </w:r>
          </w:p>
        </w:tc>
      </w:tr>
      <w:tr>
        <w:tc>
          <w:tcPr>
            <w:tcW w:type="dxa" w:w="2520"/>
          </w:tcPr>
          <w:p>
            <w:r>
              <w:t>Winch Spooling Drum</w:t>
            </w:r>
          </w:p>
        </w:tc>
        <w:tc>
          <w:tcPr>
            <w:tcW w:type="dxa" w:w="2520"/>
          </w:tcPr>
          <w:p>
            <w:r>
              <w:t>150 m line capacity</w:t>
            </w:r>
          </w:p>
        </w:tc>
        <w:tc>
          <w:tcPr>
            <w:tcW w:type="dxa" w:w="2520"/>
          </w:tcPr>
          <w:p>
            <w:r>
              <w:t>Cross-wrap jam</w:t>
            </w:r>
          </w:p>
        </w:tc>
        <w:tc>
          <w:tcPr>
            <w:tcW w:type="dxa" w:w="2520"/>
          </w:tcPr>
          <w:p>
            <w:r>
              <w:t>Reverse 0.5m, oscillating spool</w:t>
            </w:r>
          </w:p>
        </w:tc>
      </w:tr>
      <w:tr>
        <w:tc>
          <w:tcPr>
            <w:tcW w:type="dxa" w:w="2520"/>
          </w:tcPr>
          <w:p>
            <w:r>
              <w:t>Anchor Load Pin</w:t>
            </w:r>
          </w:p>
        </w:tc>
        <w:tc>
          <w:tcPr>
            <w:tcW w:type="dxa" w:w="2520"/>
          </w:tcPr>
          <w:p>
            <w:r>
              <w:t>Max tension 1,200 N</w:t>
            </w:r>
          </w:p>
        </w:tc>
        <w:tc>
          <w:tcPr>
            <w:tcW w:type="dxa" w:w="2520"/>
          </w:tcPr>
          <w:p>
            <w:r>
              <w:t>Load &gt; 1,000 N</w:t>
            </w:r>
          </w:p>
        </w:tc>
        <w:tc>
          <w:tcPr>
            <w:tcW w:type="dxa" w:w="2520"/>
          </w:tcPr>
          <w:p>
            <w:r>
              <w:t>Halt descent, initiate winch ascent</w:t>
            </w:r>
          </w:p>
        </w:tc>
      </w:tr>
      <w:tr>
        <w:tc>
          <w:tcPr>
            <w:tcW w:type="dxa" w:w="2520"/>
          </w:tcPr>
          <w:p>
            <w:r>
              <w:t>Tether Thermal Shield</w:t>
            </w:r>
          </w:p>
        </w:tc>
        <w:tc>
          <w:tcPr>
            <w:tcW w:type="dxa" w:w="2520"/>
          </w:tcPr>
          <w:p>
            <w:r>
              <w:t>-135 to +85 deg C</w:t>
            </w:r>
          </w:p>
        </w:tc>
        <w:tc>
          <w:tcPr>
            <w:tcW w:type="dxa" w:w="2520"/>
          </w:tcPr>
          <w:p>
            <w:r>
              <w:t>Core temp &gt; 110 deg C</w:t>
            </w:r>
          </w:p>
        </w:tc>
        <w:tc>
          <w:tcPr>
            <w:tcW w:type="dxa" w:w="2520"/>
          </w:tcPr>
          <w:p>
            <w:r>
              <w:t>Restrict payout rate to 0.005 m/s</w:t>
            </w:r>
          </w:p>
        </w:tc>
      </w:tr>
    </w:tbl>
    <w:p>
      <w:r>
        <w:br w:type="page"/>
      </w:r>
    </w:p>
    <w:p>
      <w:r>
        <w:rPr>
          <w:b/>
          <w:color w:val="1A365D"/>
          <w:sz w:val="26"/>
        </w:rPr>
        <w:t>Chapter 299. Chapter 299.13: Extreme Cliff Science &amp; Anchor Recovery</w:t>
      </w:r>
    </w:p>
    <w:p>
      <w:r>
        <w:rPr>
          <w:b/>
          <w:sz w:val="19"/>
        </w:rPr>
        <w:t>Formulations for anchor deployment, ground testing, and emergency unspooling.</w:t>
      </w:r>
    </w:p>
    <w:p>
      <w:pPr>
        <w:pStyle w:val="ListBullet"/>
      </w:pPr>
      <w:r>
        <w:t>Explosive Anchor Penetration: Rotary-percussive anchor pins achieve 0.45m penetration into solid sandstone.</w:t>
      </w:r>
    </w:p>
    <w:p>
      <w:pPr>
        <w:pStyle w:val="ListBullet"/>
      </w:pPr>
      <w:r>
        <w:t>Emergency Tether Severing: Pyro-cutter mechanism provides guaranteed severance within 15 ms in case of irrecoverable line jam.</w:t>
      </w:r>
    </w:p>
    <w:tbl>
      <w:tblPr>
        <w:tblW w:type="auto" w:w="0"/>
        <w:jc w:val="center"/>
        <w:tblLook w:firstColumn="1" w:firstRow="1" w:lastColumn="0" w:lastRow="0" w:noHBand="0" w:noVBand="1" w:val="04A0"/>
      </w:tblPr>
      <w:tblGrid>
        <w:gridCol w:w="2520"/>
        <w:gridCol w:w="2520"/>
        <w:gridCol w:w="2520"/>
        <w:gridCol w:w="2520"/>
      </w:tblGrid>
      <w:tr>
        <w:tc>
          <w:tcPr>
            <w:tcW w:type="dxa" w:w="2520"/>
            <w:shd w:fill="1A365D"/>
          </w:tcPr>
          <w:p>
            <w:r>
              <w:rPr>
                <w:b/>
                <w:color w:val="FFFFFF"/>
              </w:rPr>
              <w:t>Subsystem Element</w:t>
            </w:r>
          </w:p>
        </w:tc>
        <w:tc>
          <w:tcPr>
            <w:tcW w:type="dxa" w:w="2520"/>
            <w:shd w:fill="1A365D"/>
          </w:tcPr>
          <w:p>
            <w:r>
              <w:rPr>
                <w:b/>
                <w:color w:val="FFFFFF"/>
              </w:rPr>
              <w:t>Operational Limit</w:t>
            </w:r>
          </w:p>
        </w:tc>
        <w:tc>
          <w:tcPr>
            <w:tcW w:type="dxa" w:w="2520"/>
            <w:shd w:fill="1A365D"/>
          </w:tcPr>
          <w:p>
            <w:r>
              <w:rPr>
                <w:b/>
                <w:color w:val="FFFFFF"/>
              </w:rPr>
              <w:t>Failure Criterion</w:t>
            </w:r>
          </w:p>
        </w:tc>
        <w:tc>
          <w:tcPr>
            <w:tcW w:type="dxa" w:w="2520"/>
            <w:shd w:fill="1A365D"/>
          </w:tcPr>
          <w:p>
            <w:r>
              <w:rPr>
                <w:b/>
                <w:color w:val="FFFFFF"/>
              </w:rPr>
              <w:t>Recovery Protocol</w:t>
            </w:r>
          </w:p>
        </w:tc>
      </w:tr>
      <w:tr>
        <w:tc>
          <w:tcPr>
            <w:tcW w:type="dxa" w:w="2520"/>
          </w:tcPr>
          <w:p>
            <w:r>
              <w:t>Winch Spooling Drum</w:t>
            </w:r>
          </w:p>
        </w:tc>
        <w:tc>
          <w:tcPr>
            <w:tcW w:type="dxa" w:w="2520"/>
          </w:tcPr>
          <w:p>
            <w:r>
              <w:t>150 m line capacity</w:t>
            </w:r>
          </w:p>
        </w:tc>
        <w:tc>
          <w:tcPr>
            <w:tcW w:type="dxa" w:w="2520"/>
          </w:tcPr>
          <w:p>
            <w:r>
              <w:t>Cross-wrap jam</w:t>
            </w:r>
          </w:p>
        </w:tc>
        <w:tc>
          <w:tcPr>
            <w:tcW w:type="dxa" w:w="2520"/>
          </w:tcPr>
          <w:p>
            <w:r>
              <w:t>Reverse 0.5m, oscillating spool</w:t>
            </w:r>
          </w:p>
        </w:tc>
      </w:tr>
      <w:tr>
        <w:tc>
          <w:tcPr>
            <w:tcW w:type="dxa" w:w="2520"/>
          </w:tcPr>
          <w:p>
            <w:r>
              <w:t>Anchor Load Pin</w:t>
            </w:r>
          </w:p>
        </w:tc>
        <w:tc>
          <w:tcPr>
            <w:tcW w:type="dxa" w:w="2520"/>
          </w:tcPr>
          <w:p>
            <w:r>
              <w:t>Max tension 1,200 N</w:t>
            </w:r>
          </w:p>
        </w:tc>
        <w:tc>
          <w:tcPr>
            <w:tcW w:type="dxa" w:w="2520"/>
          </w:tcPr>
          <w:p>
            <w:r>
              <w:t>Load &gt; 1,000 N</w:t>
            </w:r>
          </w:p>
        </w:tc>
        <w:tc>
          <w:tcPr>
            <w:tcW w:type="dxa" w:w="2520"/>
          </w:tcPr>
          <w:p>
            <w:r>
              <w:t>Halt descent, initiate winch ascent</w:t>
            </w:r>
          </w:p>
        </w:tc>
      </w:tr>
      <w:tr>
        <w:tc>
          <w:tcPr>
            <w:tcW w:type="dxa" w:w="2520"/>
          </w:tcPr>
          <w:p>
            <w:r>
              <w:t>Tether Thermal Shield</w:t>
            </w:r>
          </w:p>
        </w:tc>
        <w:tc>
          <w:tcPr>
            <w:tcW w:type="dxa" w:w="2520"/>
          </w:tcPr>
          <w:p>
            <w:r>
              <w:t>-135 to +85 deg C</w:t>
            </w:r>
          </w:p>
        </w:tc>
        <w:tc>
          <w:tcPr>
            <w:tcW w:type="dxa" w:w="2520"/>
          </w:tcPr>
          <w:p>
            <w:r>
              <w:t>Core temp &gt; 110 deg C</w:t>
            </w:r>
          </w:p>
        </w:tc>
        <w:tc>
          <w:tcPr>
            <w:tcW w:type="dxa" w:w="2520"/>
          </w:tcPr>
          <w:p>
            <w:r>
              <w:t>Restrict payout rate to 0.005 m/s</w:t>
            </w:r>
          </w:p>
        </w:tc>
      </w:tr>
    </w:tbl>
    <w:p>
      <w:r>
        <w:br w:type="page"/>
      </w:r>
    </w:p>
    <w:p>
      <w:r>
        <w:rPr>
          <w:b/>
          <w:color w:val="1A365D"/>
          <w:sz w:val="26"/>
        </w:rPr>
        <w:t>Chapter 299. Chapter 299.14: Extreme Cliff Science &amp; Anchor Recovery</w:t>
      </w:r>
    </w:p>
    <w:p>
      <w:r>
        <w:rPr>
          <w:b/>
          <w:sz w:val="19"/>
        </w:rPr>
        <w:t>Formulations for anchor deployment, ground testing, and emergency unspooling.</w:t>
      </w:r>
    </w:p>
    <w:p>
      <w:pPr>
        <w:pStyle w:val="ListBullet"/>
      </w:pPr>
      <w:r>
        <w:t>Explosive Anchor Penetration: Rotary-percussive anchor pins achieve 0.45m penetration into solid sandstone.</w:t>
      </w:r>
    </w:p>
    <w:p>
      <w:pPr>
        <w:pStyle w:val="ListBullet"/>
      </w:pPr>
      <w:r>
        <w:t>Emergency Tether Severing: Pyro-cutter mechanism provides guaranteed severance within 15 ms in case of irrecoverable line jam.</w:t>
      </w:r>
    </w:p>
    <w:tbl>
      <w:tblPr>
        <w:tblW w:type="auto" w:w="0"/>
        <w:jc w:val="center"/>
        <w:tblLook w:firstColumn="1" w:firstRow="1" w:lastColumn="0" w:lastRow="0" w:noHBand="0" w:noVBand="1" w:val="04A0"/>
      </w:tblPr>
      <w:tblGrid>
        <w:gridCol w:w="2520"/>
        <w:gridCol w:w="2520"/>
        <w:gridCol w:w="2520"/>
        <w:gridCol w:w="2520"/>
      </w:tblGrid>
      <w:tr>
        <w:tc>
          <w:tcPr>
            <w:tcW w:type="dxa" w:w="2520"/>
            <w:shd w:fill="1A365D"/>
          </w:tcPr>
          <w:p>
            <w:r>
              <w:rPr>
                <w:b/>
                <w:color w:val="FFFFFF"/>
              </w:rPr>
              <w:t>Subsystem Element</w:t>
            </w:r>
          </w:p>
        </w:tc>
        <w:tc>
          <w:tcPr>
            <w:tcW w:type="dxa" w:w="2520"/>
            <w:shd w:fill="1A365D"/>
          </w:tcPr>
          <w:p>
            <w:r>
              <w:rPr>
                <w:b/>
                <w:color w:val="FFFFFF"/>
              </w:rPr>
              <w:t>Operational Limit</w:t>
            </w:r>
          </w:p>
        </w:tc>
        <w:tc>
          <w:tcPr>
            <w:tcW w:type="dxa" w:w="2520"/>
            <w:shd w:fill="1A365D"/>
          </w:tcPr>
          <w:p>
            <w:r>
              <w:rPr>
                <w:b/>
                <w:color w:val="FFFFFF"/>
              </w:rPr>
              <w:t>Failure Criterion</w:t>
            </w:r>
          </w:p>
        </w:tc>
        <w:tc>
          <w:tcPr>
            <w:tcW w:type="dxa" w:w="2520"/>
            <w:shd w:fill="1A365D"/>
          </w:tcPr>
          <w:p>
            <w:r>
              <w:rPr>
                <w:b/>
                <w:color w:val="FFFFFF"/>
              </w:rPr>
              <w:t>Recovery Protocol</w:t>
            </w:r>
          </w:p>
        </w:tc>
      </w:tr>
      <w:tr>
        <w:tc>
          <w:tcPr>
            <w:tcW w:type="dxa" w:w="2520"/>
          </w:tcPr>
          <w:p>
            <w:r>
              <w:t>Winch Spooling Drum</w:t>
            </w:r>
          </w:p>
        </w:tc>
        <w:tc>
          <w:tcPr>
            <w:tcW w:type="dxa" w:w="2520"/>
          </w:tcPr>
          <w:p>
            <w:r>
              <w:t>150 m line capacity</w:t>
            </w:r>
          </w:p>
        </w:tc>
        <w:tc>
          <w:tcPr>
            <w:tcW w:type="dxa" w:w="2520"/>
          </w:tcPr>
          <w:p>
            <w:r>
              <w:t>Cross-wrap jam</w:t>
            </w:r>
          </w:p>
        </w:tc>
        <w:tc>
          <w:tcPr>
            <w:tcW w:type="dxa" w:w="2520"/>
          </w:tcPr>
          <w:p>
            <w:r>
              <w:t>Reverse 0.5m, oscillating spool</w:t>
            </w:r>
          </w:p>
        </w:tc>
      </w:tr>
      <w:tr>
        <w:tc>
          <w:tcPr>
            <w:tcW w:type="dxa" w:w="2520"/>
          </w:tcPr>
          <w:p>
            <w:r>
              <w:t>Anchor Load Pin</w:t>
            </w:r>
          </w:p>
        </w:tc>
        <w:tc>
          <w:tcPr>
            <w:tcW w:type="dxa" w:w="2520"/>
          </w:tcPr>
          <w:p>
            <w:r>
              <w:t>Max tension 1,200 N</w:t>
            </w:r>
          </w:p>
        </w:tc>
        <w:tc>
          <w:tcPr>
            <w:tcW w:type="dxa" w:w="2520"/>
          </w:tcPr>
          <w:p>
            <w:r>
              <w:t>Load &gt; 1,000 N</w:t>
            </w:r>
          </w:p>
        </w:tc>
        <w:tc>
          <w:tcPr>
            <w:tcW w:type="dxa" w:w="2520"/>
          </w:tcPr>
          <w:p>
            <w:r>
              <w:t>Halt descent, initiate winch ascent</w:t>
            </w:r>
          </w:p>
        </w:tc>
      </w:tr>
      <w:tr>
        <w:tc>
          <w:tcPr>
            <w:tcW w:type="dxa" w:w="2520"/>
          </w:tcPr>
          <w:p>
            <w:r>
              <w:t>Tether Thermal Shield</w:t>
            </w:r>
          </w:p>
        </w:tc>
        <w:tc>
          <w:tcPr>
            <w:tcW w:type="dxa" w:w="2520"/>
          </w:tcPr>
          <w:p>
            <w:r>
              <w:t>-135 to +85 deg C</w:t>
            </w:r>
          </w:p>
        </w:tc>
        <w:tc>
          <w:tcPr>
            <w:tcW w:type="dxa" w:w="2520"/>
          </w:tcPr>
          <w:p>
            <w:r>
              <w:t>Core temp &gt; 110 deg C</w:t>
            </w:r>
          </w:p>
        </w:tc>
        <w:tc>
          <w:tcPr>
            <w:tcW w:type="dxa" w:w="2520"/>
          </w:tcPr>
          <w:p>
            <w:r>
              <w:t>Restrict payout rate to 0.005 m/s</w:t>
            </w:r>
          </w:p>
        </w:tc>
      </w:tr>
    </w:tbl>
    <w:p>
      <w:r>
        <w:br w:type="page"/>
      </w:r>
    </w:p>
    <w:p>
      <w:r>
        <w:rPr>
          <w:b/>
          <w:color w:val="1A365D"/>
          <w:sz w:val="26"/>
        </w:rPr>
        <w:t>Chapter 299. Chapter 299.15: Extreme Cliff Science &amp; Anchor Recovery</w:t>
      </w:r>
    </w:p>
    <w:p>
      <w:r>
        <w:rPr>
          <w:b/>
          <w:sz w:val="19"/>
        </w:rPr>
        <w:t>Formulations for anchor deployment, ground testing, and emergency unspooling.</w:t>
      </w:r>
    </w:p>
    <w:p>
      <w:pPr>
        <w:pStyle w:val="ListBullet"/>
      </w:pPr>
      <w:r>
        <w:t>Explosive Anchor Penetration: Rotary-percussive anchor pins achieve 0.45m penetration into solid sandstone.</w:t>
      </w:r>
    </w:p>
    <w:p>
      <w:pPr>
        <w:pStyle w:val="ListBullet"/>
      </w:pPr>
      <w:r>
        <w:t>Emergency Tether Severing: Pyro-cutter mechanism provides guaranteed severance within 15 ms in case of irrecoverable line jam.</w:t>
      </w:r>
    </w:p>
    <w:tbl>
      <w:tblPr>
        <w:tblW w:type="auto" w:w="0"/>
        <w:jc w:val="center"/>
        <w:tblLook w:firstColumn="1" w:firstRow="1" w:lastColumn="0" w:lastRow="0" w:noHBand="0" w:noVBand="1" w:val="04A0"/>
      </w:tblPr>
      <w:tblGrid>
        <w:gridCol w:w="2520"/>
        <w:gridCol w:w="2520"/>
        <w:gridCol w:w="2520"/>
        <w:gridCol w:w="2520"/>
      </w:tblGrid>
      <w:tr>
        <w:tc>
          <w:tcPr>
            <w:tcW w:type="dxa" w:w="2520"/>
            <w:shd w:fill="1A365D"/>
          </w:tcPr>
          <w:p>
            <w:r>
              <w:rPr>
                <w:b/>
                <w:color w:val="FFFFFF"/>
              </w:rPr>
              <w:t>Subsystem Element</w:t>
            </w:r>
          </w:p>
        </w:tc>
        <w:tc>
          <w:tcPr>
            <w:tcW w:type="dxa" w:w="2520"/>
            <w:shd w:fill="1A365D"/>
          </w:tcPr>
          <w:p>
            <w:r>
              <w:rPr>
                <w:b/>
                <w:color w:val="FFFFFF"/>
              </w:rPr>
              <w:t>Operational Limit</w:t>
            </w:r>
          </w:p>
        </w:tc>
        <w:tc>
          <w:tcPr>
            <w:tcW w:type="dxa" w:w="2520"/>
            <w:shd w:fill="1A365D"/>
          </w:tcPr>
          <w:p>
            <w:r>
              <w:rPr>
                <w:b/>
                <w:color w:val="FFFFFF"/>
              </w:rPr>
              <w:t>Failure Criterion</w:t>
            </w:r>
          </w:p>
        </w:tc>
        <w:tc>
          <w:tcPr>
            <w:tcW w:type="dxa" w:w="2520"/>
            <w:shd w:fill="1A365D"/>
          </w:tcPr>
          <w:p>
            <w:r>
              <w:rPr>
                <w:b/>
                <w:color w:val="FFFFFF"/>
              </w:rPr>
              <w:t>Recovery Protocol</w:t>
            </w:r>
          </w:p>
        </w:tc>
      </w:tr>
      <w:tr>
        <w:tc>
          <w:tcPr>
            <w:tcW w:type="dxa" w:w="2520"/>
          </w:tcPr>
          <w:p>
            <w:r>
              <w:t>Winch Spooling Drum</w:t>
            </w:r>
          </w:p>
        </w:tc>
        <w:tc>
          <w:tcPr>
            <w:tcW w:type="dxa" w:w="2520"/>
          </w:tcPr>
          <w:p>
            <w:r>
              <w:t>150 m line capacity</w:t>
            </w:r>
          </w:p>
        </w:tc>
        <w:tc>
          <w:tcPr>
            <w:tcW w:type="dxa" w:w="2520"/>
          </w:tcPr>
          <w:p>
            <w:r>
              <w:t>Cross-wrap jam</w:t>
            </w:r>
          </w:p>
        </w:tc>
        <w:tc>
          <w:tcPr>
            <w:tcW w:type="dxa" w:w="2520"/>
          </w:tcPr>
          <w:p>
            <w:r>
              <w:t>Reverse 0.5m, oscillating spool</w:t>
            </w:r>
          </w:p>
        </w:tc>
      </w:tr>
      <w:tr>
        <w:tc>
          <w:tcPr>
            <w:tcW w:type="dxa" w:w="2520"/>
          </w:tcPr>
          <w:p>
            <w:r>
              <w:t>Anchor Load Pin</w:t>
            </w:r>
          </w:p>
        </w:tc>
        <w:tc>
          <w:tcPr>
            <w:tcW w:type="dxa" w:w="2520"/>
          </w:tcPr>
          <w:p>
            <w:r>
              <w:t>Max tension 1,200 N</w:t>
            </w:r>
          </w:p>
        </w:tc>
        <w:tc>
          <w:tcPr>
            <w:tcW w:type="dxa" w:w="2520"/>
          </w:tcPr>
          <w:p>
            <w:r>
              <w:t>Load &gt; 1,000 N</w:t>
            </w:r>
          </w:p>
        </w:tc>
        <w:tc>
          <w:tcPr>
            <w:tcW w:type="dxa" w:w="2520"/>
          </w:tcPr>
          <w:p>
            <w:r>
              <w:t>Halt descent, initiate winch ascent</w:t>
            </w:r>
          </w:p>
        </w:tc>
      </w:tr>
      <w:tr>
        <w:tc>
          <w:tcPr>
            <w:tcW w:type="dxa" w:w="2520"/>
          </w:tcPr>
          <w:p>
            <w:r>
              <w:t>Tether Thermal Shield</w:t>
            </w:r>
          </w:p>
        </w:tc>
        <w:tc>
          <w:tcPr>
            <w:tcW w:type="dxa" w:w="2520"/>
          </w:tcPr>
          <w:p>
            <w:r>
              <w:t>-135 to +85 deg C</w:t>
            </w:r>
          </w:p>
        </w:tc>
        <w:tc>
          <w:tcPr>
            <w:tcW w:type="dxa" w:w="2520"/>
          </w:tcPr>
          <w:p>
            <w:r>
              <w:t>Core temp &gt; 110 deg C</w:t>
            </w:r>
          </w:p>
        </w:tc>
        <w:tc>
          <w:tcPr>
            <w:tcW w:type="dxa" w:w="2520"/>
          </w:tcPr>
          <w:p>
            <w:r>
              <w:t>Restrict payout rate to 0.005 m/s</w:t>
            </w:r>
          </w:p>
        </w:tc>
      </w:tr>
    </w:tbl>
    <w:p>
      <w:r>
        <w:br w:type="page"/>
      </w:r>
    </w:p>
    <w:p>
      <w:r>
        <w:rPr>
          <w:b/>
          <w:color w:val="1A365D"/>
          <w:sz w:val="26"/>
        </w:rPr>
        <w:t>Chapter 299. Chapter 299.16: Extreme Cliff Science &amp; Anchor Recovery</w:t>
      </w:r>
    </w:p>
    <w:p>
      <w:r>
        <w:rPr>
          <w:b/>
          <w:sz w:val="19"/>
        </w:rPr>
        <w:t>Formulations for anchor deployment, ground testing, and emergency unspooling.</w:t>
      </w:r>
    </w:p>
    <w:p>
      <w:pPr>
        <w:pStyle w:val="ListBullet"/>
      </w:pPr>
      <w:r>
        <w:t>Explosive Anchor Penetration: Rotary-percussive anchor pins achieve 0.45m penetration into solid sandstone.</w:t>
      </w:r>
    </w:p>
    <w:p>
      <w:pPr>
        <w:pStyle w:val="ListBullet"/>
      </w:pPr>
      <w:r>
        <w:t>Emergency Tether Severing: Pyro-cutter mechanism provides guaranteed severance within 15 ms in case of irrecoverable line jam.</w:t>
      </w:r>
    </w:p>
    <w:tbl>
      <w:tblPr>
        <w:tblW w:type="auto" w:w="0"/>
        <w:jc w:val="center"/>
        <w:tblLook w:firstColumn="1" w:firstRow="1" w:lastColumn="0" w:lastRow="0" w:noHBand="0" w:noVBand="1" w:val="04A0"/>
      </w:tblPr>
      <w:tblGrid>
        <w:gridCol w:w="2520"/>
        <w:gridCol w:w="2520"/>
        <w:gridCol w:w="2520"/>
        <w:gridCol w:w="2520"/>
      </w:tblGrid>
      <w:tr>
        <w:tc>
          <w:tcPr>
            <w:tcW w:type="dxa" w:w="2520"/>
            <w:shd w:fill="1A365D"/>
          </w:tcPr>
          <w:p>
            <w:r>
              <w:rPr>
                <w:b/>
                <w:color w:val="FFFFFF"/>
              </w:rPr>
              <w:t>Subsystem Element</w:t>
            </w:r>
          </w:p>
        </w:tc>
        <w:tc>
          <w:tcPr>
            <w:tcW w:type="dxa" w:w="2520"/>
            <w:shd w:fill="1A365D"/>
          </w:tcPr>
          <w:p>
            <w:r>
              <w:rPr>
                <w:b/>
                <w:color w:val="FFFFFF"/>
              </w:rPr>
              <w:t>Operational Limit</w:t>
            </w:r>
          </w:p>
        </w:tc>
        <w:tc>
          <w:tcPr>
            <w:tcW w:type="dxa" w:w="2520"/>
            <w:shd w:fill="1A365D"/>
          </w:tcPr>
          <w:p>
            <w:r>
              <w:rPr>
                <w:b/>
                <w:color w:val="FFFFFF"/>
              </w:rPr>
              <w:t>Failure Criterion</w:t>
            </w:r>
          </w:p>
        </w:tc>
        <w:tc>
          <w:tcPr>
            <w:tcW w:type="dxa" w:w="2520"/>
            <w:shd w:fill="1A365D"/>
          </w:tcPr>
          <w:p>
            <w:r>
              <w:rPr>
                <w:b/>
                <w:color w:val="FFFFFF"/>
              </w:rPr>
              <w:t>Recovery Protocol</w:t>
            </w:r>
          </w:p>
        </w:tc>
      </w:tr>
      <w:tr>
        <w:tc>
          <w:tcPr>
            <w:tcW w:type="dxa" w:w="2520"/>
          </w:tcPr>
          <w:p>
            <w:r>
              <w:t>Winch Spooling Drum</w:t>
            </w:r>
          </w:p>
        </w:tc>
        <w:tc>
          <w:tcPr>
            <w:tcW w:type="dxa" w:w="2520"/>
          </w:tcPr>
          <w:p>
            <w:r>
              <w:t>150 m line capacity</w:t>
            </w:r>
          </w:p>
        </w:tc>
        <w:tc>
          <w:tcPr>
            <w:tcW w:type="dxa" w:w="2520"/>
          </w:tcPr>
          <w:p>
            <w:r>
              <w:t>Cross-wrap jam</w:t>
            </w:r>
          </w:p>
        </w:tc>
        <w:tc>
          <w:tcPr>
            <w:tcW w:type="dxa" w:w="2520"/>
          </w:tcPr>
          <w:p>
            <w:r>
              <w:t>Reverse 0.5m, oscillating spool</w:t>
            </w:r>
          </w:p>
        </w:tc>
      </w:tr>
      <w:tr>
        <w:tc>
          <w:tcPr>
            <w:tcW w:type="dxa" w:w="2520"/>
          </w:tcPr>
          <w:p>
            <w:r>
              <w:t>Anchor Load Pin</w:t>
            </w:r>
          </w:p>
        </w:tc>
        <w:tc>
          <w:tcPr>
            <w:tcW w:type="dxa" w:w="2520"/>
          </w:tcPr>
          <w:p>
            <w:r>
              <w:t>Max tension 1,200 N</w:t>
            </w:r>
          </w:p>
        </w:tc>
        <w:tc>
          <w:tcPr>
            <w:tcW w:type="dxa" w:w="2520"/>
          </w:tcPr>
          <w:p>
            <w:r>
              <w:t>Load &gt; 1,000 N</w:t>
            </w:r>
          </w:p>
        </w:tc>
        <w:tc>
          <w:tcPr>
            <w:tcW w:type="dxa" w:w="2520"/>
          </w:tcPr>
          <w:p>
            <w:r>
              <w:t>Halt descent, initiate winch ascent</w:t>
            </w:r>
          </w:p>
        </w:tc>
      </w:tr>
      <w:tr>
        <w:tc>
          <w:tcPr>
            <w:tcW w:type="dxa" w:w="2520"/>
          </w:tcPr>
          <w:p>
            <w:r>
              <w:t>Tether Thermal Shield</w:t>
            </w:r>
          </w:p>
        </w:tc>
        <w:tc>
          <w:tcPr>
            <w:tcW w:type="dxa" w:w="2520"/>
          </w:tcPr>
          <w:p>
            <w:r>
              <w:t>-135 to +85 deg C</w:t>
            </w:r>
          </w:p>
        </w:tc>
        <w:tc>
          <w:tcPr>
            <w:tcW w:type="dxa" w:w="2520"/>
          </w:tcPr>
          <w:p>
            <w:r>
              <w:t>Core temp &gt; 110 deg C</w:t>
            </w:r>
          </w:p>
        </w:tc>
        <w:tc>
          <w:tcPr>
            <w:tcW w:type="dxa" w:w="2520"/>
          </w:tcPr>
          <w:p>
            <w:r>
              <w:t>Restrict payout rate to 0.005 m/s</w:t>
            </w:r>
          </w:p>
        </w:tc>
      </w:tr>
    </w:tbl>
    <w:p>
      <w:r>
        <w:br w:type="page"/>
      </w:r>
    </w:p>
    <w:p>
      <w:r>
        <w:rPr>
          <w:b/>
          <w:color w:val="1A365D"/>
          <w:sz w:val="26"/>
        </w:rPr>
        <w:t>Chapter 299. Chapter 299.17: Extreme Cliff Science &amp; Anchor Recovery</w:t>
      </w:r>
    </w:p>
    <w:p>
      <w:r>
        <w:rPr>
          <w:b/>
          <w:sz w:val="19"/>
        </w:rPr>
        <w:t>Formulations for anchor deployment, ground testing, and emergency unspooling.</w:t>
      </w:r>
    </w:p>
    <w:p>
      <w:pPr>
        <w:pStyle w:val="ListBullet"/>
      </w:pPr>
      <w:r>
        <w:t>Explosive Anchor Penetration: Rotary-percussive anchor pins achieve 0.45m penetration into solid sandstone.</w:t>
      </w:r>
    </w:p>
    <w:p>
      <w:pPr>
        <w:pStyle w:val="ListBullet"/>
      </w:pPr>
      <w:r>
        <w:t>Emergency Tether Severing: Pyro-cutter mechanism provides guaranteed severance within 15 ms in case of irrecoverable line jam.</w:t>
      </w:r>
    </w:p>
    <w:tbl>
      <w:tblPr>
        <w:tblW w:type="auto" w:w="0"/>
        <w:jc w:val="center"/>
        <w:tblLook w:firstColumn="1" w:firstRow="1" w:lastColumn="0" w:lastRow="0" w:noHBand="0" w:noVBand="1" w:val="04A0"/>
      </w:tblPr>
      <w:tblGrid>
        <w:gridCol w:w="2520"/>
        <w:gridCol w:w="2520"/>
        <w:gridCol w:w="2520"/>
        <w:gridCol w:w="2520"/>
      </w:tblGrid>
      <w:tr>
        <w:tc>
          <w:tcPr>
            <w:tcW w:type="dxa" w:w="2520"/>
            <w:shd w:fill="1A365D"/>
          </w:tcPr>
          <w:p>
            <w:r>
              <w:rPr>
                <w:b/>
                <w:color w:val="FFFFFF"/>
              </w:rPr>
              <w:t>Subsystem Element</w:t>
            </w:r>
          </w:p>
        </w:tc>
        <w:tc>
          <w:tcPr>
            <w:tcW w:type="dxa" w:w="2520"/>
            <w:shd w:fill="1A365D"/>
          </w:tcPr>
          <w:p>
            <w:r>
              <w:rPr>
                <w:b/>
                <w:color w:val="FFFFFF"/>
              </w:rPr>
              <w:t>Operational Limit</w:t>
            </w:r>
          </w:p>
        </w:tc>
        <w:tc>
          <w:tcPr>
            <w:tcW w:type="dxa" w:w="2520"/>
            <w:shd w:fill="1A365D"/>
          </w:tcPr>
          <w:p>
            <w:r>
              <w:rPr>
                <w:b/>
                <w:color w:val="FFFFFF"/>
              </w:rPr>
              <w:t>Failure Criterion</w:t>
            </w:r>
          </w:p>
        </w:tc>
        <w:tc>
          <w:tcPr>
            <w:tcW w:type="dxa" w:w="2520"/>
            <w:shd w:fill="1A365D"/>
          </w:tcPr>
          <w:p>
            <w:r>
              <w:rPr>
                <w:b/>
                <w:color w:val="FFFFFF"/>
              </w:rPr>
              <w:t>Recovery Protocol</w:t>
            </w:r>
          </w:p>
        </w:tc>
      </w:tr>
      <w:tr>
        <w:tc>
          <w:tcPr>
            <w:tcW w:type="dxa" w:w="2520"/>
          </w:tcPr>
          <w:p>
            <w:r>
              <w:t>Winch Spooling Drum</w:t>
            </w:r>
          </w:p>
        </w:tc>
        <w:tc>
          <w:tcPr>
            <w:tcW w:type="dxa" w:w="2520"/>
          </w:tcPr>
          <w:p>
            <w:r>
              <w:t>150 m line capacity</w:t>
            </w:r>
          </w:p>
        </w:tc>
        <w:tc>
          <w:tcPr>
            <w:tcW w:type="dxa" w:w="2520"/>
          </w:tcPr>
          <w:p>
            <w:r>
              <w:t>Cross-wrap jam</w:t>
            </w:r>
          </w:p>
        </w:tc>
        <w:tc>
          <w:tcPr>
            <w:tcW w:type="dxa" w:w="2520"/>
          </w:tcPr>
          <w:p>
            <w:r>
              <w:t>Reverse 0.5m, oscillating spool</w:t>
            </w:r>
          </w:p>
        </w:tc>
      </w:tr>
      <w:tr>
        <w:tc>
          <w:tcPr>
            <w:tcW w:type="dxa" w:w="2520"/>
          </w:tcPr>
          <w:p>
            <w:r>
              <w:t>Anchor Load Pin</w:t>
            </w:r>
          </w:p>
        </w:tc>
        <w:tc>
          <w:tcPr>
            <w:tcW w:type="dxa" w:w="2520"/>
          </w:tcPr>
          <w:p>
            <w:r>
              <w:t>Max tension 1,200 N</w:t>
            </w:r>
          </w:p>
        </w:tc>
        <w:tc>
          <w:tcPr>
            <w:tcW w:type="dxa" w:w="2520"/>
          </w:tcPr>
          <w:p>
            <w:r>
              <w:t>Load &gt; 1,000 N</w:t>
            </w:r>
          </w:p>
        </w:tc>
        <w:tc>
          <w:tcPr>
            <w:tcW w:type="dxa" w:w="2520"/>
          </w:tcPr>
          <w:p>
            <w:r>
              <w:t>Halt descent, initiate winch ascent</w:t>
            </w:r>
          </w:p>
        </w:tc>
      </w:tr>
      <w:tr>
        <w:tc>
          <w:tcPr>
            <w:tcW w:type="dxa" w:w="2520"/>
          </w:tcPr>
          <w:p>
            <w:r>
              <w:t>Tether Thermal Shield</w:t>
            </w:r>
          </w:p>
        </w:tc>
        <w:tc>
          <w:tcPr>
            <w:tcW w:type="dxa" w:w="2520"/>
          </w:tcPr>
          <w:p>
            <w:r>
              <w:t>-135 to +85 deg C</w:t>
            </w:r>
          </w:p>
        </w:tc>
        <w:tc>
          <w:tcPr>
            <w:tcW w:type="dxa" w:w="2520"/>
          </w:tcPr>
          <w:p>
            <w:r>
              <w:t>Core temp &gt; 110 deg C</w:t>
            </w:r>
          </w:p>
        </w:tc>
        <w:tc>
          <w:tcPr>
            <w:tcW w:type="dxa" w:w="2520"/>
          </w:tcPr>
          <w:p>
            <w:r>
              <w:t>Restrict payout rate to 0.005 m/s</w:t>
            </w:r>
          </w:p>
        </w:tc>
      </w:tr>
    </w:tbl>
    <w:p>
      <w:r>
        <w:br w:type="page"/>
      </w:r>
    </w:p>
    <w:p>
      <w:r>
        <w:rPr>
          <w:b/>
          <w:color w:val="1A365D"/>
          <w:sz w:val="26"/>
        </w:rPr>
        <w:t>Chapter 299. Chapter 299.18: Extreme Cliff Science &amp; Anchor Recovery</w:t>
      </w:r>
    </w:p>
    <w:p>
      <w:r>
        <w:rPr>
          <w:b/>
          <w:sz w:val="19"/>
        </w:rPr>
        <w:t>Formulations for anchor deployment, ground testing, and emergency unspooling.</w:t>
      </w:r>
    </w:p>
    <w:p>
      <w:pPr>
        <w:pStyle w:val="ListBullet"/>
      </w:pPr>
      <w:r>
        <w:t>Explosive Anchor Penetration: Rotary-percussive anchor pins achieve 0.45m penetration into solid sandstone.</w:t>
      </w:r>
    </w:p>
    <w:p>
      <w:pPr>
        <w:pStyle w:val="ListBullet"/>
      </w:pPr>
      <w:r>
        <w:t>Emergency Tether Severing: Pyro-cutter mechanism provides guaranteed severance within 15 ms in case of irrecoverable line jam.</w:t>
      </w:r>
    </w:p>
    <w:tbl>
      <w:tblPr>
        <w:tblW w:type="auto" w:w="0"/>
        <w:jc w:val="center"/>
        <w:tblLook w:firstColumn="1" w:firstRow="1" w:lastColumn="0" w:lastRow="0" w:noHBand="0" w:noVBand="1" w:val="04A0"/>
      </w:tblPr>
      <w:tblGrid>
        <w:gridCol w:w="2520"/>
        <w:gridCol w:w="2520"/>
        <w:gridCol w:w="2520"/>
        <w:gridCol w:w="2520"/>
      </w:tblGrid>
      <w:tr>
        <w:tc>
          <w:tcPr>
            <w:tcW w:type="dxa" w:w="2520"/>
            <w:shd w:fill="1A365D"/>
          </w:tcPr>
          <w:p>
            <w:r>
              <w:rPr>
                <w:b/>
                <w:color w:val="FFFFFF"/>
              </w:rPr>
              <w:t>Subsystem Element</w:t>
            </w:r>
          </w:p>
        </w:tc>
        <w:tc>
          <w:tcPr>
            <w:tcW w:type="dxa" w:w="2520"/>
            <w:shd w:fill="1A365D"/>
          </w:tcPr>
          <w:p>
            <w:r>
              <w:rPr>
                <w:b/>
                <w:color w:val="FFFFFF"/>
              </w:rPr>
              <w:t>Operational Limit</w:t>
            </w:r>
          </w:p>
        </w:tc>
        <w:tc>
          <w:tcPr>
            <w:tcW w:type="dxa" w:w="2520"/>
            <w:shd w:fill="1A365D"/>
          </w:tcPr>
          <w:p>
            <w:r>
              <w:rPr>
                <w:b/>
                <w:color w:val="FFFFFF"/>
              </w:rPr>
              <w:t>Failure Criterion</w:t>
            </w:r>
          </w:p>
        </w:tc>
        <w:tc>
          <w:tcPr>
            <w:tcW w:type="dxa" w:w="2520"/>
            <w:shd w:fill="1A365D"/>
          </w:tcPr>
          <w:p>
            <w:r>
              <w:rPr>
                <w:b/>
                <w:color w:val="FFFFFF"/>
              </w:rPr>
              <w:t>Recovery Protocol</w:t>
            </w:r>
          </w:p>
        </w:tc>
      </w:tr>
      <w:tr>
        <w:tc>
          <w:tcPr>
            <w:tcW w:type="dxa" w:w="2520"/>
          </w:tcPr>
          <w:p>
            <w:r>
              <w:t>Winch Spooling Drum</w:t>
            </w:r>
          </w:p>
        </w:tc>
        <w:tc>
          <w:tcPr>
            <w:tcW w:type="dxa" w:w="2520"/>
          </w:tcPr>
          <w:p>
            <w:r>
              <w:t>150 m line capacity</w:t>
            </w:r>
          </w:p>
        </w:tc>
        <w:tc>
          <w:tcPr>
            <w:tcW w:type="dxa" w:w="2520"/>
          </w:tcPr>
          <w:p>
            <w:r>
              <w:t>Cross-wrap jam</w:t>
            </w:r>
          </w:p>
        </w:tc>
        <w:tc>
          <w:tcPr>
            <w:tcW w:type="dxa" w:w="2520"/>
          </w:tcPr>
          <w:p>
            <w:r>
              <w:t>Reverse 0.5m, oscillating spool</w:t>
            </w:r>
          </w:p>
        </w:tc>
      </w:tr>
      <w:tr>
        <w:tc>
          <w:tcPr>
            <w:tcW w:type="dxa" w:w="2520"/>
          </w:tcPr>
          <w:p>
            <w:r>
              <w:t>Anchor Load Pin</w:t>
            </w:r>
          </w:p>
        </w:tc>
        <w:tc>
          <w:tcPr>
            <w:tcW w:type="dxa" w:w="2520"/>
          </w:tcPr>
          <w:p>
            <w:r>
              <w:t>Max tension 1,200 N</w:t>
            </w:r>
          </w:p>
        </w:tc>
        <w:tc>
          <w:tcPr>
            <w:tcW w:type="dxa" w:w="2520"/>
          </w:tcPr>
          <w:p>
            <w:r>
              <w:t>Load &gt; 1,000 N</w:t>
            </w:r>
          </w:p>
        </w:tc>
        <w:tc>
          <w:tcPr>
            <w:tcW w:type="dxa" w:w="2520"/>
          </w:tcPr>
          <w:p>
            <w:r>
              <w:t>Halt descent, initiate winch ascent</w:t>
            </w:r>
          </w:p>
        </w:tc>
      </w:tr>
      <w:tr>
        <w:tc>
          <w:tcPr>
            <w:tcW w:type="dxa" w:w="2520"/>
          </w:tcPr>
          <w:p>
            <w:r>
              <w:t>Tether Thermal Shield</w:t>
            </w:r>
          </w:p>
        </w:tc>
        <w:tc>
          <w:tcPr>
            <w:tcW w:type="dxa" w:w="2520"/>
          </w:tcPr>
          <w:p>
            <w:r>
              <w:t>-135 to +85 deg C</w:t>
            </w:r>
          </w:p>
        </w:tc>
        <w:tc>
          <w:tcPr>
            <w:tcW w:type="dxa" w:w="2520"/>
          </w:tcPr>
          <w:p>
            <w:r>
              <w:t>Core temp &gt; 110 deg C</w:t>
            </w:r>
          </w:p>
        </w:tc>
        <w:tc>
          <w:tcPr>
            <w:tcW w:type="dxa" w:w="2520"/>
          </w:tcPr>
          <w:p>
            <w:r>
              <w:t>Restrict payout rate to 0.005 m/s</w:t>
            </w:r>
          </w:p>
        </w:tc>
      </w:tr>
    </w:tbl>
    <w:p>
      <w:r>
        <w:br w:type="page"/>
      </w:r>
    </w:p>
    <w:p>
      <w:r>
        <w:rPr>
          <w:b/>
          <w:color w:val="1A365D"/>
          <w:sz w:val="26"/>
        </w:rPr>
        <w:t>Chapter 299. Chapter 299.19: Extreme Cliff Science &amp; Anchor Recovery</w:t>
      </w:r>
    </w:p>
    <w:p>
      <w:r>
        <w:rPr>
          <w:b/>
          <w:sz w:val="19"/>
        </w:rPr>
        <w:t>Formulations for anchor deployment, ground testing, and emergency unspooling.</w:t>
      </w:r>
    </w:p>
    <w:p>
      <w:pPr>
        <w:pStyle w:val="ListBullet"/>
      </w:pPr>
      <w:r>
        <w:t>Explosive Anchor Penetration: Rotary-percussive anchor pins achieve 0.45m penetration into solid sandstone.</w:t>
      </w:r>
    </w:p>
    <w:p>
      <w:pPr>
        <w:pStyle w:val="ListBullet"/>
      </w:pPr>
      <w:r>
        <w:t>Emergency Tether Severing: Pyro-cutter mechanism provides guaranteed severance within 15 ms in case of irrecoverable line jam.</w:t>
      </w:r>
    </w:p>
    <w:tbl>
      <w:tblPr>
        <w:tblW w:type="auto" w:w="0"/>
        <w:jc w:val="center"/>
        <w:tblLook w:firstColumn="1" w:firstRow="1" w:lastColumn="0" w:lastRow="0" w:noHBand="0" w:noVBand="1" w:val="04A0"/>
      </w:tblPr>
      <w:tblGrid>
        <w:gridCol w:w="2520"/>
        <w:gridCol w:w="2520"/>
        <w:gridCol w:w="2520"/>
        <w:gridCol w:w="2520"/>
      </w:tblGrid>
      <w:tr>
        <w:tc>
          <w:tcPr>
            <w:tcW w:type="dxa" w:w="2520"/>
            <w:shd w:fill="1A365D"/>
          </w:tcPr>
          <w:p>
            <w:r>
              <w:rPr>
                <w:b/>
                <w:color w:val="FFFFFF"/>
              </w:rPr>
              <w:t>Subsystem Element</w:t>
            </w:r>
          </w:p>
        </w:tc>
        <w:tc>
          <w:tcPr>
            <w:tcW w:type="dxa" w:w="2520"/>
            <w:shd w:fill="1A365D"/>
          </w:tcPr>
          <w:p>
            <w:r>
              <w:rPr>
                <w:b/>
                <w:color w:val="FFFFFF"/>
              </w:rPr>
              <w:t>Operational Limit</w:t>
            </w:r>
          </w:p>
        </w:tc>
        <w:tc>
          <w:tcPr>
            <w:tcW w:type="dxa" w:w="2520"/>
            <w:shd w:fill="1A365D"/>
          </w:tcPr>
          <w:p>
            <w:r>
              <w:rPr>
                <w:b/>
                <w:color w:val="FFFFFF"/>
              </w:rPr>
              <w:t>Failure Criterion</w:t>
            </w:r>
          </w:p>
        </w:tc>
        <w:tc>
          <w:tcPr>
            <w:tcW w:type="dxa" w:w="2520"/>
            <w:shd w:fill="1A365D"/>
          </w:tcPr>
          <w:p>
            <w:r>
              <w:rPr>
                <w:b/>
                <w:color w:val="FFFFFF"/>
              </w:rPr>
              <w:t>Recovery Protocol</w:t>
            </w:r>
          </w:p>
        </w:tc>
      </w:tr>
      <w:tr>
        <w:tc>
          <w:tcPr>
            <w:tcW w:type="dxa" w:w="2520"/>
          </w:tcPr>
          <w:p>
            <w:r>
              <w:t>Winch Spooling Drum</w:t>
            </w:r>
          </w:p>
        </w:tc>
        <w:tc>
          <w:tcPr>
            <w:tcW w:type="dxa" w:w="2520"/>
          </w:tcPr>
          <w:p>
            <w:r>
              <w:t>150 m line capacity</w:t>
            </w:r>
          </w:p>
        </w:tc>
        <w:tc>
          <w:tcPr>
            <w:tcW w:type="dxa" w:w="2520"/>
          </w:tcPr>
          <w:p>
            <w:r>
              <w:t>Cross-wrap jam</w:t>
            </w:r>
          </w:p>
        </w:tc>
        <w:tc>
          <w:tcPr>
            <w:tcW w:type="dxa" w:w="2520"/>
          </w:tcPr>
          <w:p>
            <w:r>
              <w:t>Reverse 0.5m, oscillating spool</w:t>
            </w:r>
          </w:p>
        </w:tc>
      </w:tr>
      <w:tr>
        <w:tc>
          <w:tcPr>
            <w:tcW w:type="dxa" w:w="2520"/>
          </w:tcPr>
          <w:p>
            <w:r>
              <w:t>Anchor Load Pin</w:t>
            </w:r>
          </w:p>
        </w:tc>
        <w:tc>
          <w:tcPr>
            <w:tcW w:type="dxa" w:w="2520"/>
          </w:tcPr>
          <w:p>
            <w:r>
              <w:t>Max tension 1,200 N</w:t>
            </w:r>
          </w:p>
        </w:tc>
        <w:tc>
          <w:tcPr>
            <w:tcW w:type="dxa" w:w="2520"/>
          </w:tcPr>
          <w:p>
            <w:r>
              <w:t>Load &gt; 1,000 N</w:t>
            </w:r>
          </w:p>
        </w:tc>
        <w:tc>
          <w:tcPr>
            <w:tcW w:type="dxa" w:w="2520"/>
          </w:tcPr>
          <w:p>
            <w:r>
              <w:t>Halt descent, initiate winch ascent</w:t>
            </w:r>
          </w:p>
        </w:tc>
      </w:tr>
      <w:tr>
        <w:tc>
          <w:tcPr>
            <w:tcW w:type="dxa" w:w="2520"/>
          </w:tcPr>
          <w:p>
            <w:r>
              <w:t>Tether Thermal Shield</w:t>
            </w:r>
          </w:p>
        </w:tc>
        <w:tc>
          <w:tcPr>
            <w:tcW w:type="dxa" w:w="2520"/>
          </w:tcPr>
          <w:p>
            <w:r>
              <w:t>-135 to +85 deg C</w:t>
            </w:r>
          </w:p>
        </w:tc>
        <w:tc>
          <w:tcPr>
            <w:tcW w:type="dxa" w:w="2520"/>
          </w:tcPr>
          <w:p>
            <w:r>
              <w:t>Core temp &gt; 110 deg C</w:t>
            </w:r>
          </w:p>
        </w:tc>
        <w:tc>
          <w:tcPr>
            <w:tcW w:type="dxa" w:w="2520"/>
          </w:tcPr>
          <w:p>
            <w:r>
              <w:t>Restrict payout rate to 0.005 m/s</w:t>
            </w:r>
          </w:p>
        </w:tc>
      </w:tr>
    </w:tbl>
    <w:p>
      <w:r>
        <w:br w:type="page"/>
      </w:r>
    </w:p>
    <w:p>
      <w:r>
        <w:rPr>
          <w:b/>
          <w:color w:val="1A365D"/>
          <w:sz w:val="26"/>
        </w:rPr>
        <w:t>Chapter 299. Chapter 299.20: Extreme Cliff Science &amp; Anchor Recovery</w:t>
      </w:r>
    </w:p>
    <w:p>
      <w:r>
        <w:rPr>
          <w:b/>
          <w:sz w:val="19"/>
        </w:rPr>
        <w:t>Formulations for anchor deployment, ground testing, and emergency unspooling.</w:t>
      </w:r>
    </w:p>
    <w:p>
      <w:pPr>
        <w:pStyle w:val="ListBullet"/>
      </w:pPr>
      <w:r>
        <w:t>Explosive Anchor Penetration: Rotary-percussive anchor pins achieve 0.45m penetration into solid sandstone.</w:t>
      </w:r>
    </w:p>
    <w:p>
      <w:pPr>
        <w:pStyle w:val="ListBullet"/>
      </w:pPr>
      <w:r>
        <w:t>Emergency Tether Severing: Pyro-cutter mechanism provides guaranteed severance within 15 ms in case of irrecoverable line jam.</w:t>
      </w:r>
    </w:p>
    <w:tbl>
      <w:tblPr>
        <w:tblW w:type="auto" w:w="0"/>
        <w:jc w:val="center"/>
        <w:tblLook w:firstColumn="1" w:firstRow="1" w:lastColumn="0" w:lastRow="0" w:noHBand="0" w:noVBand="1" w:val="04A0"/>
      </w:tblPr>
      <w:tblGrid>
        <w:gridCol w:w="2520"/>
        <w:gridCol w:w="2520"/>
        <w:gridCol w:w="2520"/>
        <w:gridCol w:w="2520"/>
      </w:tblGrid>
      <w:tr>
        <w:tc>
          <w:tcPr>
            <w:tcW w:type="dxa" w:w="2520"/>
            <w:shd w:fill="1A365D"/>
          </w:tcPr>
          <w:p>
            <w:r>
              <w:rPr>
                <w:b/>
                <w:color w:val="FFFFFF"/>
              </w:rPr>
              <w:t>Subsystem Element</w:t>
            </w:r>
          </w:p>
        </w:tc>
        <w:tc>
          <w:tcPr>
            <w:tcW w:type="dxa" w:w="2520"/>
            <w:shd w:fill="1A365D"/>
          </w:tcPr>
          <w:p>
            <w:r>
              <w:rPr>
                <w:b/>
                <w:color w:val="FFFFFF"/>
              </w:rPr>
              <w:t>Operational Limit</w:t>
            </w:r>
          </w:p>
        </w:tc>
        <w:tc>
          <w:tcPr>
            <w:tcW w:type="dxa" w:w="2520"/>
            <w:shd w:fill="1A365D"/>
          </w:tcPr>
          <w:p>
            <w:r>
              <w:rPr>
                <w:b/>
                <w:color w:val="FFFFFF"/>
              </w:rPr>
              <w:t>Failure Criterion</w:t>
            </w:r>
          </w:p>
        </w:tc>
        <w:tc>
          <w:tcPr>
            <w:tcW w:type="dxa" w:w="2520"/>
            <w:shd w:fill="1A365D"/>
          </w:tcPr>
          <w:p>
            <w:r>
              <w:rPr>
                <w:b/>
                <w:color w:val="FFFFFF"/>
              </w:rPr>
              <w:t>Recovery Protocol</w:t>
            </w:r>
          </w:p>
        </w:tc>
      </w:tr>
      <w:tr>
        <w:tc>
          <w:tcPr>
            <w:tcW w:type="dxa" w:w="2520"/>
          </w:tcPr>
          <w:p>
            <w:r>
              <w:t>Winch Spooling Drum</w:t>
            </w:r>
          </w:p>
        </w:tc>
        <w:tc>
          <w:tcPr>
            <w:tcW w:type="dxa" w:w="2520"/>
          </w:tcPr>
          <w:p>
            <w:r>
              <w:t>150 m line capacity</w:t>
            </w:r>
          </w:p>
        </w:tc>
        <w:tc>
          <w:tcPr>
            <w:tcW w:type="dxa" w:w="2520"/>
          </w:tcPr>
          <w:p>
            <w:r>
              <w:t>Cross-wrap jam</w:t>
            </w:r>
          </w:p>
        </w:tc>
        <w:tc>
          <w:tcPr>
            <w:tcW w:type="dxa" w:w="2520"/>
          </w:tcPr>
          <w:p>
            <w:r>
              <w:t>Reverse 0.5m, oscillating spool</w:t>
            </w:r>
          </w:p>
        </w:tc>
      </w:tr>
      <w:tr>
        <w:tc>
          <w:tcPr>
            <w:tcW w:type="dxa" w:w="2520"/>
          </w:tcPr>
          <w:p>
            <w:r>
              <w:t>Anchor Load Pin</w:t>
            </w:r>
          </w:p>
        </w:tc>
        <w:tc>
          <w:tcPr>
            <w:tcW w:type="dxa" w:w="2520"/>
          </w:tcPr>
          <w:p>
            <w:r>
              <w:t>Max tension 1,200 N</w:t>
            </w:r>
          </w:p>
        </w:tc>
        <w:tc>
          <w:tcPr>
            <w:tcW w:type="dxa" w:w="2520"/>
          </w:tcPr>
          <w:p>
            <w:r>
              <w:t>Load &gt; 1,000 N</w:t>
            </w:r>
          </w:p>
        </w:tc>
        <w:tc>
          <w:tcPr>
            <w:tcW w:type="dxa" w:w="2520"/>
          </w:tcPr>
          <w:p>
            <w:r>
              <w:t>Halt descent, initiate winch ascent</w:t>
            </w:r>
          </w:p>
        </w:tc>
      </w:tr>
      <w:tr>
        <w:tc>
          <w:tcPr>
            <w:tcW w:type="dxa" w:w="2520"/>
          </w:tcPr>
          <w:p>
            <w:r>
              <w:t>Tether Thermal Shield</w:t>
            </w:r>
          </w:p>
        </w:tc>
        <w:tc>
          <w:tcPr>
            <w:tcW w:type="dxa" w:w="2520"/>
          </w:tcPr>
          <w:p>
            <w:r>
              <w:t>-135 to +85 deg C</w:t>
            </w:r>
          </w:p>
        </w:tc>
        <w:tc>
          <w:tcPr>
            <w:tcW w:type="dxa" w:w="2520"/>
          </w:tcPr>
          <w:p>
            <w:r>
              <w:t>Core temp &gt; 110 deg C</w:t>
            </w:r>
          </w:p>
        </w:tc>
        <w:tc>
          <w:tcPr>
            <w:tcW w:type="dxa" w:w="2520"/>
          </w:tcPr>
          <w:p>
            <w:r>
              <w:t>Restrict payout rate to 0.005 m/s</w:t>
            </w:r>
          </w:p>
        </w:tc>
      </w:tr>
    </w:tbl>
    <w:p>
      <w:r>
        <w:br w:type="page"/>
      </w:r>
    </w:p>
    <w:p>
      <w:r>
        <w:rPr>
          <w:b/>
          <w:color w:val="1A365D"/>
          <w:sz w:val="26"/>
        </w:rPr>
        <w:t>Chapter 299. Chapter 299.21: Extreme Cliff Science &amp; Anchor Recovery</w:t>
      </w:r>
    </w:p>
    <w:p>
      <w:r>
        <w:rPr>
          <w:b/>
          <w:sz w:val="19"/>
        </w:rPr>
        <w:t>Formulations for anchor deployment, ground testing, and emergency unspooling.</w:t>
      </w:r>
    </w:p>
    <w:p>
      <w:pPr>
        <w:pStyle w:val="ListBullet"/>
      </w:pPr>
      <w:r>
        <w:t>Explosive Anchor Penetration: Rotary-percussive anchor pins achieve 0.45m penetration into solid sandstone.</w:t>
      </w:r>
    </w:p>
    <w:p>
      <w:pPr>
        <w:pStyle w:val="ListBullet"/>
      </w:pPr>
      <w:r>
        <w:t>Emergency Tether Severing: Pyro-cutter mechanism provides guaranteed severance within 15 ms in case of irrecoverable line jam.</w:t>
      </w:r>
    </w:p>
    <w:tbl>
      <w:tblPr>
        <w:tblW w:type="auto" w:w="0"/>
        <w:jc w:val="center"/>
        <w:tblLook w:firstColumn="1" w:firstRow="1" w:lastColumn="0" w:lastRow="0" w:noHBand="0" w:noVBand="1" w:val="04A0"/>
      </w:tblPr>
      <w:tblGrid>
        <w:gridCol w:w="2520"/>
        <w:gridCol w:w="2520"/>
        <w:gridCol w:w="2520"/>
        <w:gridCol w:w="2520"/>
      </w:tblGrid>
      <w:tr>
        <w:tc>
          <w:tcPr>
            <w:tcW w:type="dxa" w:w="2520"/>
            <w:shd w:fill="1A365D"/>
          </w:tcPr>
          <w:p>
            <w:r>
              <w:rPr>
                <w:b/>
                <w:color w:val="FFFFFF"/>
              </w:rPr>
              <w:t>Subsystem Element</w:t>
            </w:r>
          </w:p>
        </w:tc>
        <w:tc>
          <w:tcPr>
            <w:tcW w:type="dxa" w:w="2520"/>
            <w:shd w:fill="1A365D"/>
          </w:tcPr>
          <w:p>
            <w:r>
              <w:rPr>
                <w:b/>
                <w:color w:val="FFFFFF"/>
              </w:rPr>
              <w:t>Operational Limit</w:t>
            </w:r>
          </w:p>
        </w:tc>
        <w:tc>
          <w:tcPr>
            <w:tcW w:type="dxa" w:w="2520"/>
            <w:shd w:fill="1A365D"/>
          </w:tcPr>
          <w:p>
            <w:r>
              <w:rPr>
                <w:b/>
                <w:color w:val="FFFFFF"/>
              </w:rPr>
              <w:t>Failure Criterion</w:t>
            </w:r>
          </w:p>
        </w:tc>
        <w:tc>
          <w:tcPr>
            <w:tcW w:type="dxa" w:w="2520"/>
            <w:shd w:fill="1A365D"/>
          </w:tcPr>
          <w:p>
            <w:r>
              <w:rPr>
                <w:b/>
                <w:color w:val="FFFFFF"/>
              </w:rPr>
              <w:t>Recovery Protocol</w:t>
            </w:r>
          </w:p>
        </w:tc>
      </w:tr>
      <w:tr>
        <w:tc>
          <w:tcPr>
            <w:tcW w:type="dxa" w:w="2520"/>
          </w:tcPr>
          <w:p>
            <w:r>
              <w:t>Winch Spooling Drum</w:t>
            </w:r>
          </w:p>
        </w:tc>
        <w:tc>
          <w:tcPr>
            <w:tcW w:type="dxa" w:w="2520"/>
          </w:tcPr>
          <w:p>
            <w:r>
              <w:t>150 m line capacity</w:t>
            </w:r>
          </w:p>
        </w:tc>
        <w:tc>
          <w:tcPr>
            <w:tcW w:type="dxa" w:w="2520"/>
          </w:tcPr>
          <w:p>
            <w:r>
              <w:t>Cross-wrap jam</w:t>
            </w:r>
          </w:p>
        </w:tc>
        <w:tc>
          <w:tcPr>
            <w:tcW w:type="dxa" w:w="2520"/>
          </w:tcPr>
          <w:p>
            <w:r>
              <w:t>Reverse 0.5m, oscillating spool</w:t>
            </w:r>
          </w:p>
        </w:tc>
      </w:tr>
      <w:tr>
        <w:tc>
          <w:tcPr>
            <w:tcW w:type="dxa" w:w="2520"/>
          </w:tcPr>
          <w:p>
            <w:r>
              <w:t>Anchor Load Pin</w:t>
            </w:r>
          </w:p>
        </w:tc>
        <w:tc>
          <w:tcPr>
            <w:tcW w:type="dxa" w:w="2520"/>
          </w:tcPr>
          <w:p>
            <w:r>
              <w:t>Max tension 1,200 N</w:t>
            </w:r>
          </w:p>
        </w:tc>
        <w:tc>
          <w:tcPr>
            <w:tcW w:type="dxa" w:w="2520"/>
          </w:tcPr>
          <w:p>
            <w:r>
              <w:t>Load &gt; 1,000 N</w:t>
            </w:r>
          </w:p>
        </w:tc>
        <w:tc>
          <w:tcPr>
            <w:tcW w:type="dxa" w:w="2520"/>
          </w:tcPr>
          <w:p>
            <w:r>
              <w:t>Halt descent, initiate winch ascent</w:t>
            </w:r>
          </w:p>
        </w:tc>
      </w:tr>
      <w:tr>
        <w:tc>
          <w:tcPr>
            <w:tcW w:type="dxa" w:w="2520"/>
          </w:tcPr>
          <w:p>
            <w:r>
              <w:t>Tether Thermal Shield</w:t>
            </w:r>
          </w:p>
        </w:tc>
        <w:tc>
          <w:tcPr>
            <w:tcW w:type="dxa" w:w="2520"/>
          </w:tcPr>
          <w:p>
            <w:r>
              <w:t>-135 to +85 deg C</w:t>
            </w:r>
          </w:p>
        </w:tc>
        <w:tc>
          <w:tcPr>
            <w:tcW w:type="dxa" w:w="2520"/>
          </w:tcPr>
          <w:p>
            <w:r>
              <w:t>Core temp &gt; 110 deg C</w:t>
            </w:r>
          </w:p>
        </w:tc>
        <w:tc>
          <w:tcPr>
            <w:tcW w:type="dxa" w:w="2520"/>
          </w:tcPr>
          <w:p>
            <w:r>
              <w:t>Restrict payout rate to 0.005 m/s</w:t>
            </w:r>
          </w:p>
        </w:tc>
      </w:tr>
    </w:tbl>
    <w:p>
      <w:r>
        <w:br w:type="page"/>
      </w:r>
    </w:p>
    <w:p>
      <w:r>
        <w:rPr>
          <w:b/>
          <w:color w:val="1A365D"/>
          <w:sz w:val="26"/>
        </w:rPr>
        <w:t>Chapter 299. Chapter 299.22: Extreme Cliff Science &amp; Anchor Recovery</w:t>
      </w:r>
    </w:p>
    <w:p>
      <w:r>
        <w:rPr>
          <w:b/>
          <w:sz w:val="19"/>
        </w:rPr>
        <w:t>Formulations for anchor deployment, ground testing, and emergency unspooling.</w:t>
      </w:r>
    </w:p>
    <w:p>
      <w:pPr>
        <w:pStyle w:val="ListBullet"/>
      </w:pPr>
      <w:r>
        <w:t>Explosive Anchor Penetration: Rotary-percussive anchor pins achieve 0.45m penetration into solid sandstone.</w:t>
      </w:r>
    </w:p>
    <w:p>
      <w:pPr>
        <w:pStyle w:val="ListBullet"/>
      </w:pPr>
      <w:r>
        <w:t>Emergency Tether Severing: Pyro-cutter mechanism provides guaranteed severance within 15 ms in case of irrecoverable line jam.</w:t>
      </w:r>
    </w:p>
    <w:tbl>
      <w:tblPr>
        <w:tblW w:type="auto" w:w="0"/>
        <w:jc w:val="center"/>
        <w:tblLook w:firstColumn="1" w:firstRow="1" w:lastColumn="0" w:lastRow="0" w:noHBand="0" w:noVBand="1" w:val="04A0"/>
      </w:tblPr>
      <w:tblGrid>
        <w:gridCol w:w="2520"/>
        <w:gridCol w:w="2520"/>
        <w:gridCol w:w="2520"/>
        <w:gridCol w:w="2520"/>
      </w:tblGrid>
      <w:tr>
        <w:tc>
          <w:tcPr>
            <w:tcW w:type="dxa" w:w="2520"/>
            <w:shd w:fill="1A365D"/>
          </w:tcPr>
          <w:p>
            <w:r>
              <w:rPr>
                <w:b/>
                <w:color w:val="FFFFFF"/>
              </w:rPr>
              <w:t>Subsystem Element</w:t>
            </w:r>
          </w:p>
        </w:tc>
        <w:tc>
          <w:tcPr>
            <w:tcW w:type="dxa" w:w="2520"/>
            <w:shd w:fill="1A365D"/>
          </w:tcPr>
          <w:p>
            <w:r>
              <w:rPr>
                <w:b/>
                <w:color w:val="FFFFFF"/>
              </w:rPr>
              <w:t>Operational Limit</w:t>
            </w:r>
          </w:p>
        </w:tc>
        <w:tc>
          <w:tcPr>
            <w:tcW w:type="dxa" w:w="2520"/>
            <w:shd w:fill="1A365D"/>
          </w:tcPr>
          <w:p>
            <w:r>
              <w:rPr>
                <w:b/>
                <w:color w:val="FFFFFF"/>
              </w:rPr>
              <w:t>Failure Criterion</w:t>
            </w:r>
          </w:p>
        </w:tc>
        <w:tc>
          <w:tcPr>
            <w:tcW w:type="dxa" w:w="2520"/>
            <w:shd w:fill="1A365D"/>
          </w:tcPr>
          <w:p>
            <w:r>
              <w:rPr>
                <w:b/>
                <w:color w:val="FFFFFF"/>
              </w:rPr>
              <w:t>Recovery Protocol</w:t>
            </w:r>
          </w:p>
        </w:tc>
      </w:tr>
      <w:tr>
        <w:tc>
          <w:tcPr>
            <w:tcW w:type="dxa" w:w="2520"/>
          </w:tcPr>
          <w:p>
            <w:r>
              <w:t>Winch Spooling Drum</w:t>
            </w:r>
          </w:p>
        </w:tc>
        <w:tc>
          <w:tcPr>
            <w:tcW w:type="dxa" w:w="2520"/>
          </w:tcPr>
          <w:p>
            <w:r>
              <w:t>150 m line capacity</w:t>
            </w:r>
          </w:p>
        </w:tc>
        <w:tc>
          <w:tcPr>
            <w:tcW w:type="dxa" w:w="2520"/>
          </w:tcPr>
          <w:p>
            <w:r>
              <w:t>Cross-wrap jam</w:t>
            </w:r>
          </w:p>
        </w:tc>
        <w:tc>
          <w:tcPr>
            <w:tcW w:type="dxa" w:w="2520"/>
          </w:tcPr>
          <w:p>
            <w:r>
              <w:t>Reverse 0.5m, oscillating spool</w:t>
            </w:r>
          </w:p>
        </w:tc>
      </w:tr>
      <w:tr>
        <w:tc>
          <w:tcPr>
            <w:tcW w:type="dxa" w:w="2520"/>
          </w:tcPr>
          <w:p>
            <w:r>
              <w:t>Anchor Load Pin</w:t>
            </w:r>
          </w:p>
        </w:tc>
        <w:tc>
          <w:tcPr>
            <w:tcW w:type="dxa" w:w="2520"/>
          </w:tcPr>
          <w:p>
            <w:r>
              <w:t>Max tension 1,200 N</w:t>
            </w:r>
          </w:p>
        </w:tc>
        <w:tc>
          <w:tcPr>
            <w:tcW w:type="dxa" w:w="2520"/>
          </w:tcPr>
          <w:p>
            <w:r>
              <w:t>Load &gt; 1,000 N</w:t>
            </w:r>
          </w:p>
        </w:tc>
        <w:tc>
          <w:tcPr>
            <w:tcW w:type="dxa" w:w="2520"/>
          </w:tcPr>
          <w:p>
            <w:r>
              <w:t>Halt descent, initiate winch ascent</w:t>
            </w:r>
          </w:p>
        </w:tc>
      </w:tr>
      <w:tr>
        <w:tc>
          <w:tcPr>
            <w:tcW w:type="dxa" w:w="2520"/>
          </w:tcPr>
          <w:p>
            <w:r>
              <w:t>Tether Thermal Shield</w:t>
            </w:r>
          </w:p>
        </w:tc>
        <w:tc>
          <w:tcPr>
            <w:tcW w:type="dxa" w:w="2520"/>
          </w:tcPr>
          <w:p>
            <w:r>
              <w:t>-135 to +85 deg C</w:t>
            </w:r>
          </w:p>
        </w:tc>
        <w:tc>
          <w:tcPr>
            <w:tcW w:type="dxa" w:w="2520"/>
          </w:tcPr>
          <w:p>
            <w:r>
              <w:t>Core temp &gt; 110 deg C</w:t>
            </w:r>
          </w:p>
        </w:tc>
        <w:tc>
          <w:tcPr>
            <w:tcW w:type="dxa" w:w="2520"/>
          </w:tcPr>
          <w:p>
            <w:r>
              <w:t>Restrict payout rate to 0.005 m/s</w:t>
            </w:r>
          </w:p>
        </w:tc>
      </w:tr>
    </w:tbl>
    <w:p>
      <w:r>
        <w:br w:type="page"/>
      </w:r>
    </w:p>
    <w:p>
      <w:r>
        <w:rPr>
          <w:b/>
          <w:color w:val="1A365D"/>
          <w:sz w:val="26"/>
        </w:rPr>
        <w:t>Chapter 299. Chapter 299.23: Extreme Cliff Science &amp; Anchor Recovery</w:t>
      </w:r>
    </w:p>
    <w:p>
      <w:r>
        <w:rPr>
          <w:b/>
          <w:sz w:val="19"/>
        </w:rPr>
        <w:t>Formulations for anchor deployment, ground testing, and emergency unspooling.</w:t>
      </w:r>
    </w:p>
    <w:p>
      <w:pPr>
        <w:pStyle w:val="ListBullet"/>
      </w:pPr>
      <w:r>
        <w:t>Explosive Anchor Penetration: Rotary-percussive anchor pins achieve 0.45m penetration into solid sandstone.</w:t>
      </w:r>
    </w:p>
    <w:p>
      <w:pPr>
        <w:pStyle w:val="ListBullet"/>
      </w:pPr>
      <w:r>
        <w:t>Emergency Tether Severing: Pyro-cutter mechanism provides guaranteed severance within 15 ms in case of irrecoverable line jam.</w:t>
      </w:r>
    </w:p>
    <w:tbl>
      <w:tblPr>
        <w:tblW w:type="auto" w:w="0"/>
        <w:jc w:val="center"/>
        <w:tblLook w:firstColumn="1" w:firstRow="1" w:lastColumn="0" w:lastRow="0" w:noHBand="0" w:noVBand="1" w:val="04A0"/>
      </w:tblPr>
      <w:tblGrid>
        <w:gridCol w:w="2520"/>
        <w:gridCol w:w="2520"/>
        <w:gridCol w:w="2520"/>
        <w:gridCol w:w="2520"/>
      </w:tblGrid>
      <w:tr>
        <w:tc>
          <w:tcPr>
            <w:tcW w:type="dxa" w:w="2520"/>
            <w:shd w:fill="1A365D"/>
          </w:tcPr>
          <w:p>
            <w:r>
              <w:rPr>
                <w:b/>
                <w:color w:val="FFFFFF"/>
              </w:rPr>
              <w:t>Subsystem Element</w:t>
            </w:r>
          </w:p>
        </w:tc>
        <w:tc>
          <w:tcPr>
            <w:tcW w:type="dxa" w:w="2520"/>
            <w:shd w:fill="1A365D"/>
          </w:tcPr>
          <w:p>
            <w:r>
              <w:rPr>
                <w:b/>
                <w:color w:val="FFFFFF"/>
              </w:rPr>
              <w:t>Operational Limit</w:t>
            </w:r>
          </w:p>
        </w:tc>
        <w:tc>
          <w:tcPr>
            <w:tcW w:type="dxa" w:w="2520"/>
            <w:shd w:fill="1A365D"/>
          </w:tcPr>
          <w:p>
            <w:r>
              <w:rPr>
                <w:b/>
                <w:color w:val="FFFFFF"/>
              </w:rPr>
              <w:t>Failure Criterion</w:t>
            </w:r>
          </w:p>
        </w:tc>
        <w:tc>
          <w:tcPr>
            <w:tcW w:type="dxa" w:w="2520"/>
            <w:shd w:fill="1A365D"/>
          </w:tcPr>
          <w:p>
            <w:r>
              <w:rPr>
                <w:b/>
                <w:color w:val="FFFFFF"/>
              </w:rPr>
              <w:t>Recovery Protocol</w:t>
            </w:r>
          </w:p>
        </w:tc>
      </w:tr>
      <w:tr>
        <w:tc>
          <w:tcPr>
            <w:tcW w:type="dxa" w:w="2520"/>
          </w:tcPr>
          <w:p>
            <w:r>
              <w:t>Winch Spooling Drum</w:t>
            </w:r>
          </w:p>
        </w:tc>
        <w:tc>
          <w:tcPr>
            <w:tcW w:type="dxa" w:w="2520"/>
          </w:tcPr>
          <w:p>
            <w:r>
              <w:t>150 m line capacity</w:t>
            </w:r>
          </w:p>
        </w:tc>
        <w:tc>
          <w:tcPr>
            <w:tcW w:type="dxa" w:w="2520"/>
          </w:tcPr>
          <w:p>
            <w:r>
              <w:t>Cross-wrap jam</w:t>
            </w:r>
          </w:p>
        </w:tc>
        <w:tc>
          <w:tcPr>
            <w:tcW w:type="dxa" w:w="2520"/>
          </w:tcPr>
          <w:p>
            <w:r>
              <w:t>Reverse 0.5m, oscillating spool</w:t>
            </w:r>
          </w:p>
        </w:tc>
      </w:tr>
      <w:tr>
        <w:tc>
          <w:tcPr>
            <w:tcW w:type="dxa" w:w="2520"/>
          </w:tcPr>
          <w:p>
            <w:r>
              <w:t>Anchor Load Pin</w:t>
            </w:r>
          </w:p>
        </w:tc>
        <w:tc>
          <w:tcPr>
            <w:tcW w:type="dxa" w:w="2520"/>
          </w:tcPr>
          <w:p>
            <w:r>
              <w:t>Max tension 1,200 N</w:t>
            </w:r>
          </w:p>
        </w:tc>
        <w:tc>
          <w:tcPr>
            <w:tcW w:type="dxa" w:w="2520"/>
          </w:tcPr>
          <w:p>
            <w:r>
              <w:t>Load &gt; 1,000 N</w:t>
            </w:r>
          </w:p>
        </w:tc>
        <w:tc>
          <w:tcPr>
            <w:tcW w:type="dxa" w:w="2520"/>
          </w:tcPr>
          <w:p>
            <w:r>
              <w:t>Halt descent, initiate winch ascent</w:t>
            </w:r>
          </w:p>
        </w:tc>
      </w:tr>
      <w:tr>
        <w:tc>
          <w:tcPr>
            <w:tcW w:type="dxa" w:w="2520"/>
          </w:tcPr>
          <w:p>
            <w:r>
              <w:t>Tether Thermal Shield</w:t>
            </w:r>
          </w:p>
        </w:tc>
        <w:tc>
          <w:tcPr>
            <w:tcW w:type="dxa" w:w="2520"/>
          </w:tcPr>
          <w:p>
            <w:r>
              <w:t>-135 to +85 deg C</w:t>
            </w:r>
          </w:p>
        </w:tc>
        <w:tc>
          <w:tcPr>
            <w:tcW w:type="dxa" w:w="2520"/>
          </w:tcPr>
          <w:p>
            <w:r>
              <w:t>Core temp &gt; 110 deg C</w:t>
            </w:r>
          </w:p>
        </w:tc>
        <w:tc>
          <w:tcPr>
            <w:tcW w:type="dxa" w:w="2520"/>
          </w:tcPr>
          <w:p>
            <w:r>
              <w:t>Restrict payout rate to 0.005 m/s</w:t>
            </w:r>
          </w:p>
        </w:tc>
      </w:tr>
    </w:tbl>
    <w:p>
      <w:r>
        <w:br w:type="page"/>
      </w:r>
    </w:p>
    <w:p>
      <w:r>
        <w:rPr>
          <w:b/>
          <w:color w:val="1A365D"/>
          <w:sz w:val="26"/>
        </w:rPr>
        <w:t>Chapter 299. Chapter 299.24: Extreme Cliff Science &amp; Anchor Recovery</w:t>
      </w:r>
    </w:p>
    <w:p>
      <w:r>
        <w:rPr>
          <w:b/>
          <w:sz w:val="19"/>
        </w:rPr>
        <w:t>Formulations for anchor deployment, ground testing, and emergency unspooling.</w:t>
      </w:r>
    </w:p>
    <w:p>
      <w:pPr>
        <w:pStyle w:val="ListBullet"/>
      </w:pPr>
      <w:r>
        <w:t>Explosive Anchor Penetration: Rotary-percussive anchor pins achieve 0.45m penetration into solid sandstone.</w:t>
      </w:r>
    </w:p>
    <w:p>
      <w:pPr>
        <w:pStyle w:val="ListBullet"/>
      </w:pPr>
      <w:r>
        <w:t>Emergency Tether Severing: Pyro-cutter mechanism provides guaranteed severance within 15 ms in case of irrecoverable line jam.</w:t>
      </w:r>
    </w:p>
    <w:tbl>
      <w:tblPr>
        <w:tblW w:type="auto" w:w="0"/>
        <w:jc w:val="center"/>
        <w:tblLook w:firstColumn="1" w:firstRow="1" w:lastColumn="0" w:lastRow="0" w:noHBand="0" w:noVBand="1" w:val="04A0"/>
      </w:tblPr>
      <w:tblGrid>
        <w:gridCol w:w="2520"/>
        <w:gridCol w:w="2520"/>
        <w:gridCol w:w="2520"/>
        <w:gridCol w:w="2520"/>
      </w:tblGrid>
      <w:tr>
        <w:tc>
          <w:tcPr>
            <w:tcW w:type="dxa" w:w="2520"/>
            <w:shd w:fill="1A365D"/>
          </w:tcPr>
          <w:p>
            <w:r>
              <w:rPr>
                <w:b/>
                <w:color w:val="FFFFFF"/>
              </w:rPr>
              <w:t>Subsystem Element</w:t>
            </w:r>
          </w:p>
        </w:tc>
        <w:tc>
          <w:tcPr>
            <w:tcW w:type="dxa" w:w="2520"/>
            <w:shd w:fill="1A365D"/>
          </w:tcPr>
          <w:p>
            <w:r>
              <w:rPr>
                <w:b/>
                <w:color w:val="FFFFFF"/>
              </w:rPr>
              <w:t>Operational Limit</w:t>
            </w:r>
          </w:p>
        </w:tc>
        <w:tc>
          <w:tcPr>
            <w:tcW w:type="dxa" w:w="2520"/>
            <w:shd w:fill="1A365D"/>
          </w:tcPr>
          <w:p>
            <w:r>
              <w:rPr>
                <w:b/>
                <w:color w:val="FFFFFF"/>
              </w:rPr>
              <w:t>Failure Criterion</w:t>
            </w:r>
          </w:p>
        </w:tc>
        <w:tc>
          <w:tcPr>
            <w:tcW w:type="dxa" w:w="2520"/>
            <w:shd w:fill="1A365D"/>
          </w:tcPr>
          <w:p>
            <w:r>
              <w:rPr>
                <w:b/>
                <w:color w:val="FFFFFF"/>
              </w:rPr>
              <w:t>Recovery Protocol</w:t>
            </w:r>
          </w:p>
        </w:tc>
      </w:tr>
      <w:tr>
        <w:tc>
          <w:tcPr>
            <w:tcW w:type="dxa" w:w="2520"/>
          </w:tcPr>
          <w:p>
            <w:r>
              <w:t>Winch Spooling Drum</w:t>
            </w:r>
          </w:p>
        </w:tc>
        <w:tc>
          <w:tcPr>
            <w:tcW w:type="dxa" w:w="2520"/>
          </w:tcPr>
          <w:p>
            <w:r>
              <w:t>150 m line capacity</w:t>
            </w:r>
          </w:p>
        </w:tc>
        <w:tc>
          <w:tcPr>
            <w:tcW w:type="dxa" w:w="2520"/>
          </w:tcPr>
          <w:p>
            <w:r>
              <w:t>Cross-wrap jam</w:t>
            </w:r>
          </w:p>
        </w:tc>
        <w:tc>
          <w:tcPr>
            <w:tcW w:type="dxa" w:w="2520"/>
          </w:tcPr>
          <w:p>
            <w:r>
              <w:t>Reverse 0.5m, oscillating spool</w:t>
            </w:r>
          </w:p>
        </w:tc>
      </w:tr>
      <w:tr>
        <w:tc>
          <w:tcPr>
            <w:tcW w:type="dxa" w:w="2520"/>
          </w:tcPr>
          <w:p>
            <w:r>
              <w:t>Anchor Load Pin</w:t>
            </w:r>
          </w:p>
        </w:tc>
        <w:tc>
          <w:tcPr>
            <w:tcW w:type="dxa" w:w="2520"/>
          </w:tcPr>
          <w:p>
            <w:r>
              <w:t>Max tension 1,200 N</w:t>
            </w:r>
          </w:p>
        </w:tc>
        <w:tc>
          <w:tcPr>
            <w:tcW w:type="dxa" w:w="2520"/>
          </w:tcPr>
          <w:p>
            <w:r>
              <w:t>Load &gt; 1,000 N</w:t>
            </w:r>
          </w:p>
        </w:tc>
        <w:tc>
          <w:tcPr>
            <w:tcW w:type="dxa" w:w="2520"/>
          </w:tcPr>
          <w:p>
            <w:r>
              <w:t>Halt descent, initiate winch ascent</w:t>
            </w:r>
          </w:p>
        </w:tc>
      </w:tr>
      <w:tr>
        <w:tc>
          <w:tcPr>
            <w:tcW w:type="dxa" w:w="2520"/>
          </w:tcPr>
          <w:p>
            <w:r>
              <w:t>Tether Thermal Shield</w:t>
            </w:r>
          </w:p>
        </w:tc>
        <w:tc>
          <w:tcPr>
            <w:tcW w:type="dxa" w:w="2520"/>
          </w:tcPr>
          <w:p>
            <w:r>
              <w:t>-135 to +85 deg C</w:t>
            </w:r>
          </w:p>
        </w:tc>
        <w:tc>
          <w:tcPr>
            <w:tcW w:type="dxa" w:w="2520"/>
          </w:tcPr>
          <w:p>
            <w:r>
              <w:t>Core temp &gt; 110 deg C</w:t>
            </w:r>
          </w:p>
        </w:tc>
        <w:tc>
          <w:tcPr>
            <w:tcW w:type="dxa" w:w="2520"/>
          </w:tcPr>
          <w:p>
            <w:r>
              <w:t>Restrict payout rate to 0.005 m/s</w:t>
            </w:r>
          </w:p>
        </w:tc>
      </w:tr>
    </w:tbl>
    <w:p>
      <w:r>
        <w:br w:type="page"/>
      </w:r>
    </w:p>
    <w:p>
      <w:r>
        <w:rPr>
          <w:b/>
          <w:color w:val="1A365D"/>
          <w:sz w:val="26"/>
        </w:rPr>
        <w:t>Chapter 299. Chapter 299.25: Extreme Cliff Science &amp; Anchor Recovery</w:t>
      </w:r>
    </w:p>
    <w:p>
      <w:r>
        <w:rPr>
          <w:b/>
          <w:sz w:val="19"/>
        </w:rPr>
        <w:t>Formulations for anchor deployment, ground testing, and emergency unspooling.</w:t>
      </w:r>
    </w:p>
    <w:p>
      <w:pPr>
        <w:pStyle w:val="ListBullet"/>
      </w:pPr>
      <w:r>
        <w:t>Explosive Anchor Penetration: Rotary-percussive anchor pins achieve 0.45m penetration into solid sandstone.</w:t>
      </w:r>
    </w:p>
    <w:p>
      <w:pPr>
        <w:pStyle w:val="ListBullet"/>
      </w:pPr>
      <w:r>
        <w:t>Emergency Tether Severing: Pyro-cutter mechanism provides guaranteed severance within 15 ms in case of irrecoverable line jam.</w:t>
      </w:r>
    </w:p>
    <w:tbl>
      <w:tblPr>
        <w:tblW w:type="auto" w:w="0"/>
        <w:jc w:val="center"/>
        <w:tblLook w:firstColumn="1" w:firstRow="1" w:lastColumn="0" w:lastRow="0" w:noHBand="0" w:noVBand="1" w:val="04A0"/>
      </w:tblPr>
      <w:tblGrid>
        <w:gridCol w:w="2520"/>
        <w:gridCol w:w="2520"/>
        <w:gridCol w:w="2520"/>
        <w:gridCol w:w="2520"/>
      </w:tblGrid>
      <w:tr>
        <w:tc>
          <w:tcPr>
            <w:tcW w:type="dxa" w:w="2520"/>
            <w:shd w:fill="1A365D"/>
          </w:tcPr>
          <w:p>
            <w:r>
              <w:rPr>
                <w:b/>
                <w:color w:val="FFFFFF"/>
              </w:rPr>
              <w:t>Subsystem Element</w:t>
            </w:r>
          </w:p>
        </w:tc>
        <w:tc>
          <w:tcPr>
            <w:tcW w:type="dxa" w:w="2520"/>
            <w:shd w:fill="1A365D"/>
          </w:tcPr>
          <w:p>
            <w:r>
              <w:rPr>
                <w:b/>
                <w:color w:val="FFFFFF"/>
              </w:rPr>
              <w:t>Operational Limit</w:t>
            </w:r>
          </w:p>
        </w:tc>
        <w:tc>
          <w:tcPr>
            <w:tcW w:type="dxa" w:w="2520"/>
            <w:shd w:fill="1A365D"/>
          </w:tcPr>
          <w:p>
            <w:r>
              <w:rPr>
                <w:b/>
                <w:color w:val="FFFFFF"/>
              </w:rPr>
              <w:t>Failure Criterion</w:t>
            </w:r>
          </w:p>
        </w:tc>
        <w:tc>
          <w:tcPr>
            <w:tcW w:type="dxa" w:w="2520"/>
            <w:shd w:fill="1A365D"/>
          </w:tcPr>
          <w:p>
            <w:r>
              <w:rPr>
                <w:b/>
                <w:color w:val="FFFFFF"/>
              </w:rPr>
              <w:t>Recovery Protocol</w:t>
            </w:r>
          </w:p>
        </w:tc>
      </w:tr>
      <w:tr>
        <w:tc>
          <w:tcPr>
            <w:tcW w:type="dxa" w:w="2520"/>
          </w:tcPr>
          <w:p>
            <w:r>
              <w:t>Winch Spooling Drum</w:t>
            </w:r>
          </w:p>
        </w:tc>
        <w:tc>
          <w:tcPr>
            <w:tcW w:type="dxa" w:w="2520"/>
          </w:tcPr>
          <w:p>
            <w:r>
              <w:t>150 m line capacity</w:t>
            </w:r>
          </w:p>
        </w:tc>
        <w:tc>
          <w:tcPr>
            <w:tcW w:type="dxa" w:w="2520"/>
          </w:tcPr>
          <w:p>
            <w:r>
              <w:t>Cross-wrap jam</w:t>
            </w:r>
          </w:p>
        </w:tc>
        <w:tc>
          <w:tcPr>
            <w:tcW w:type="dxa" w:w="2520"/>
          </w:tcPr>
          <w:p>
            <w:r>
              <w:t>Reverse 0.5m, oscillating spool</w:t>
            </w:r>
          </w:p>
        </w:tc>
      </w:tr>
      <w:tr>
        <w:tc>
          <w:tcPr>
            <w:tcW w:type="dxa" w:w="2520"/>
          </w:tcPr>
          <w:p>
            <w:r>
              <w:t>Anchor Load Pin</w:t>
            </w:r>
          </w:p>
        </w:tc>
        <w:tc>
          <w:tcPr>
            <w:tcW w:type="dxa" w:w="2520"/>
          </w:tcPr>
          <w:p>
            <w:r>
              <w:t>Max tension 1,200 N</w:t>
            </w:r>
          </w:p>
        </w:tc>
        <w:tc>
          <w:tcPr>
            <w:tcW w:type="dxa" w:w="2520"/>
          </w:tcPr>
          <w:p>
            <w:r>
              <w:t>Load &gt; 1,000 N</w:t>
            </w:r>
          </w:p>
        </w:tc>
        <w:tc>
          <w:tcPr>
            <w:tcW w:type="dxa" w:w="2520"/>
          </w:tcPr>
          <w:p>
            <w:r>
              <w:t>Halt descent, initiate winch ascent</w:t>
            </w:r>
          </w:p>
        </w:tc>
      </w:tr>
      <w:tr>
        <w:tc>
          <w:tcPr>
            <w:tcW w:type="dxa" w:w="2520"/>
          </w:tcPr>
          <w:p>
            <w:r>
              <w:t>Tether Thermal Shield</w:t>
            </w:r>
          </w:p>
        </w:tc>
        <w:tc>
          <w:tcPr>
            <w:tcW w:type="dxa" w:w="2520"/>
          </w:tcPr>
          <w:p>
            <w:r>
              <w:t>-135 to +85 deg C</w:t>
            </w:r>
          </w:p>
        </w:tc>
        <w:tc>
          <w:tcPr>
            <w:tcW w:type="dxa" w:w="2520"/>
          </w:tcPr>
          <w:p>
            <w:r>
              <w:t>Core temp &gt; 110 deg C</w:t>
            </w:r>
          </w:p>
        </w:tc>
        <w:tc>
          <w:tcPr>
            <w:tcW w:type="dxa" w:w="2520"/>
          </w:tcPr>
          <w:p>
            <w:r>
              <w:t>Restrict payout rate to 0.005 m/s</w:t>
            </w:r>
          </w:p>
        </w:tc>
      </w:tr>
    </w:tbl>
    <w:p>
      <w:r>
        <w:br w:type="page"/>
      </w:r>
    </w:p>
    <w:p>
      <w:r>
        <w:rPr>
          <w:b/>
          <w:color w:val="1A365D"/>
          <w:sz w:val="26"/>
        </w:rPr>
        <w:t>Chapter 299. Chapter 299.26: Extreme Cliff Science &amp; Anchor Recovery</w:t>
      </w:r>
    </w:p>
    <w:p>
      <w:r>
        <w:rPr>
          <w:b/>
          <w:sz w:val="19"/>
        </w:rPr>
        <w:t>Formulations for anchor deployment, ground testing, and emergency unspooling.</w:t>
      </w:r>
    </w:p>
    <w:p>
      <w:pPr>
        <w:pStyle w:val="ListBullet"/>
      </w:pPr>
      <w:r>
        <w:t>Explosive Anchor Penetration: Rotary-percussive anchor pins achieve 0.45m penetration into solid sandstone.</w:t>
      </w:r>
    </w:p>
    <w:p>
      <w:pPr>
        <w:pStyle w:val="ListBullet"/>
      </w:pPr>
      <w:r>
        <w:t>Emergency Tether Severing: Pyro-cutter mechanism provides guaranteed severance within 15 ms in case of irrecoverable line jam.</w:t>
      </w:r>
    </w:p>
    <w:tbl>
      <w:tblPr>
        <w:tblW w:type="auto" w:w="0"/>
        <w:jc w:val="center"/>
        <w:tblLook w:firstColumn="1" w:firstRow="1" w:lastColumn="0" w:lastRow="0" w:noHBand="0" w:noVBand="1" w:val="04A0"/>
      </w:tblPr>
      <w:tblGrid>
        <w:gridCol w:w="2520"/>
        <w:gridCol w:w="2520"/>
        <w:gridCol w:w="2520"/>
        <w:gridCol w:w="2520"/>
      </w:tblGrid>
      <w:tr>
        <w:tc>
          <w:tcPr>
            <w:tcW w:type="dxa" w:w="2520"/>
            <w:shd w:fill="1A365D"/>
          </w:tcPr>
          <w:p>
            <w:r>
              <w:rPr>
                <w:b/>
                <w:color w:val="FFFFFF"/>
              </w:rPr>
              <w:t>Subsystem Element</w:t>
            </w:r>
          </w:p>
        </w:tc>
        <w:tc>
          <w:tcPr>
            <w:tcW w:type="dxa" w:w="2520"/>
            <w:shd w:fill="1A365D"/>
          </w:tcPr>
          <w:p>
            <w:r>
              <w:rPr>
                <w:b/>
                <w:color w:val="FFFFFF"/>
              </w:rPr>
              <w:t>Operational Limit</w:t>
            </w:r>
          </w:p>
        </w:tc>
        <w:tc>
          <w:tcPr>
            <w:tcW w:type="dxa" w:w="2520"/>
            <w:shd w:fill="1A365D"/>
          </w:tcPr>
          <w:p>
            <w:r>
              <w:rPr>
                <w:b/>
                <w:color w:val="FFFFFF"/>
              </w:rPr>
              <w:t>Failure Criterion</w:t>
            </w:r>
          </w:p>
        </w:tc>
        <w:tc>
          <w:tcPr>
            <w:tcW w:type="dxa" w:w="2520"/>
            <w:shd w:fill="1A365D"/>
          </w:tcPr>
          <w:p>
            <w:r>
              <w:rPr>
                <w:b/>
                <w:color w:val="FFFFFF"/>
              </w:rPr>
              <w:t>Recovery Protocol</w:t>
            </w:r>
          </w:p>
        </w:tc>
      </w:tr>
      <w:tr>
        <w:tc>
          <w:tcPr>
            <w:tcW w:type="dxa" w:w="2520"/>
          </w:tcPr>
          <w:p>
            <w:r>
              <w:t>Winch Spooling Drum</w:t>
            </w:r>
          </w:p>
        </w:tc>
        <w:tc>
          <w:tcPr>
            <w:tcW w:type="dxa" w:w="2520"/>
          </w:tcPr>
          <w:p>
            <w:r>
              <w:t>150 m line capacity</w:t>
            </w:r>
          </w:p>
        </w:tc>
        <w:tc>
          <w:tcPr>
            <w:tcW w:type="dxa" w:w="2520"/>
          </w:tcPr>
          <w:p>
            <w:r>
              <w:t>Cross-wrap jam</w:t>
            </w:r>
          </w:p>
        </w:tc>
        <w:tc>
          <w:tcPr>
            <w:tcW w:type="dxa" w:w="2520"/>
          </w:tcPr>
          <w:p>
            <w:r>
              <w:t>Reverse 0.5m, oscillating spool</w:t>
            </w:r>
          </w:p>
        </w:tc>
      </w:tr>
      <w:tr>
        <w:tc>
          <w:tcPr>
            <w:tcW w:type="dxa" w:w="2520"/>
          </w:tcPr>
          <w:p>
            <w:r>
              <w:t>Anchor Load Pin</w:t>
            </w:r>
          </w:p>
        </w:tc>
        <w:tc>
          <w:tcPr>
            <w:tcW w:type="dxa" w:w="2520"/>
          </w:tcPr>
          <w:p>
            <w:r>
              <w:t>Max tension 1,200 N</w:t>
            </w:r>
          </w:p>
        </w:tc>
        <w:tc>
          <w:tcPr>
            <w:tcW w:type="dxa" w:w="2520"/>
          </w:tcPr>
          <w:p>
            <w:r>
              <w:t>Load &gt; 1,000 N</w:t>
            </w:r>
          </w:p>
        </w:tc>
        <w:tc>
          <w:tcPr>
            <w:tcW w:type="dxa" w:w="2520"/>
          </w:tcPr>
          <w:p>
            <w:r>
              <w:t>Halt descent, initiate winch ascent</w:t>
            </w:r>
          </w:p>
        </w:tc>
      </w:tr>
      <w:tr>
        <w:tc>
          <w:tcPr>
            <w:tcW w:type="dxa" w:w="2520"/>
          </w:tcPr>
          <w:p>
            <w:r>
              <w:t>Tether Thermal Shield</w:t>
            </w:r>
          </w:p>
        </w:tc>
        <w:tc>
          <w:tcPr>
            <w:tcW w:type="dxa" w:w="2520"/>
          </w:tcPr>
          <w:p>
            <w:r>
              <w:t>-135 to +85 deg C</w:t>
            </w:r>
          </w:p>
        </w:tc>
        <w:tc>
          <w:tcPr>
            <w:tcW w:type="dxa" w:w="2520"/>
          </w:tcPr>
          <w:p>
            <w:r>
              <w:t>Core temp &gt; 110 deg C</w:t>
            </w:r>
          </w:p>
        </w:tc>
        <w:tc>
          <w:tcPr>
            <w:tcW w:type="dxa" w:w="2520"/>
          </w:tcPr>
          <w:p>
            <w:r>
              <w:t>Restrict payout rate to 0.005 m/s</w:t>
            </w:r>
          </w:p>
        </w:tc>
      </w:tr>
    </w:tbl>
    <w:p>
      <w:r>
        <w:br w:type="page"/>
      </w:r>
    </w:p>
    <w:p>
      <w:r>
        <w:rPr>
          <w:b/>
          <w:color w:val="1A365D"/>
          <w:sz w:val="26"/>
        </w:rPr>
        <w:t>Chapter 299. Chapter 299.27: Extreme Cliff Science &amp; Anchor Recovery</w:t>
      </w:r>
    </w:p>
    <w:p>
      <w:r>
        <w:rPr>
          <w:b/>
          <w:sz w:val="19"/>
        </w:rPr>
        <w:t>Formulations for anchor deployment, ground testing, and emergency unspooling.</w:t>
      </w:r>
    </w:p>
    <w:p>
      <w:pPr>
        <w:pStyle w:val="ListBullet"/>
      </w:pPr>
      <w:r>
        <w:t>Explosive Anchor Penetration: Rotary-percussive anchor pins achieve 0.45m penetration into solid sandstone.</w:t>
      </w:r>
    </w:p>
    <w:p>
      <w:pPr>
        <w:pStyle w:val="ListBullet"/>
      </w:pPr>
      <w:r>
        <w:t>Emergency Tether Severing: Pyro-cutter mechanism provides guaranteed severance within 15 ms in case of irrecoverable line jam.</w:t>
      </w:r>
    </w:p>
    <w:tbl>
      <w:tblPr>
        <w:tblW w:type="auto" w:w="0"/>
        <w:jc w:val="center"/>
        <w:tblLook w:firstColumn="1" w:firstRow="1" w:lastColumn="0" w:lastRow="0" w:noHBand="0" w:noVBand="1" w:val="04A0"/>
      </w:tblPr>
      <w:tblGrid>
        <w:gridCol w:w="2520"/>
        <w:gridCol w:w="2520"/>
        <w:gridCol w:w="2520"/>
        <w:gridCol w:w="2520"/>
      </w:tblGrid>
      <w:tr>
        <w:tc>
          <w:tcPr>
            <w:tcW w:type="dxa" w:w="2520"/>
            <w:shd w:fill="1A365D"/>
          </w:tcPr>
          <w:p>
            <w:r>
              <w:rPr>
                <w:b/>
                <w:color w:val="FFFFFF"/>
              </w:rPr>
              <w:t>Subsystem Element</w:t>
            </w:r>
          </w:p>
        </w:tc>
        <w:tc>
          <w:tcPr>
            <w:tcW w:type="dxa" w:w="2520"/>
            <w:shd w:fill="1A365D"/>
          </w:tcPr>
          <w:p>
            <w:r>
              <w:rPr>
                <w:b/>
                <w:color w:val="FFFFFF"/>
              </w:rPr>
              <w:t>Operational Limit</w:t>
            </w:r>
          </w:p>
        </w:tc>
        <w:tc>
          <w:tcPr>
            <w:tcW w:type="dxa" w:w="2520"/>
            <w:shd w:fill="1A365D"/>
          </w:tcPr>
          <w:p>
            <w:r>
              <w:rPr>
                <w:b/>
                <w:color w:val="FFFFFF"/>
              </w:rPr>
              <w:t>Failure Criterion</w:t>
            </w:r>
          </w:p>
        </w:tc>
        <w:tc>
          <w:tcPr>
            <w:tcW w:type="dxa" w:w="2520"/>
            <w:shd w:fill="1A365D"/>
          </w:tcPr>
          <w:p>
            <w:r>
              <w:rPr>
                <w:b/>
                <w:color w:val="FFFFFF"/>
              </w:rPr>
              <w:t>Recovery Protocol</w:t>
            </w:r>
          </w:p>
        </w:tc>
      </w:tr>
      <w:tr>
        <w:tc>
          <w:tcPr>
            <w:tcW w:type="dxa" w:w="2520"/>
          </w:tcPr>
          <w:p>
            <w:r>
              <w:t>Winch Spooling Drum</w:t>
            </w:r>
          </w:p>
        </w:tc>
        <w:tc>
          <w:tcPr>
            <w:tcW w:type="dxa" w:w="2520"/>
          </w:tcPr>
          <w:p>
            <w:r>
              <w:t>150 m line capacity</w:t>
            </w:r>
          </w:p>
        </w:tc>
        <w:tc>
          <w:tcPr>
            <w:tcW w:type="dxa" w:w="2520"/>
          </w:tcPr>
          <w:p>
            <w:r>
              <w:t>Cross-wrap jam</w:t>
            </w:r>
          </w:p>
        </w:tc>
        <w:tc>
          <w:tcPr>
            <w:tcW w:type="dxa" w:w="2520"/>
          </w:tcPr>
          <w:p>
            <w:r>
              <w:t>Reverse 0.5m, oscillating spool</w:t>
            </w:r>
          </w:p>
        </w:tc>
      </w:tr>
      <w:tr>
        <w:tc>
          <w:tcPr>
            <w:tcW w:type="dxa" w:w="2520"/>
          </w:tcPr>
          <w:p>
            <w:r>
              <w:t>Anchor Load Pin</w:t>
            </w:r>
          </w:p>
        </w:tc>
        <w:tc>
          <w:tcPr>
            <w:tcW w:type="dxa" w:w="2520"/>
          </w:tcPr>
          <w:p>
            <w:r>
              <w:t>Max tension 1,200 N</w:t>
            </w:r>
          </w:p>
        </w:tc>
        <w:tc>
          <w:tcPr>
            <w:tcW w:type="dxa" w:w="2520"/>
          </w:tcPr>
          <w:p>
            <w:r>
              <w:t>Load &gt; 1,000 N</w:t>
            </w:r>
          </w:p>
        </w:tc>
        <w:tc>
          <w:tcPr>
            <w:tcW w:type="dxa" w:w="2520"/>
          </w:tcPr>
          <w:p>
            <w:r>
              <w:t>Halt descent, initiate winch ascent</w:t>
            </w:r>
          </w:p>
        </w:tc>
      </w:tr>
      <w:tr>
        <w:tc>
          <w:tcPr>
            <w:tcW w:type="dxa" w:w="2520"/>
          </w:tcPr>
          <w:p>
            <w:r>
              <w:t>Tether Thermal Shield</w:t>
            </w:r>
          </w:p>
        </w:tc>
        <w:tc>
          <w:tcPr>
            <w:tcW w:type="dxa" w:w="2520"/>
          </w:tcPr>
          <w:p>
            <w:r>
              <w:t>-135 to +85 deg C</w:t>
            </w:r>
          </w:p>
        </w:tc>
        <w:tc>
          <w:tcPr>
            <w:tcW w:type="dxa" w:w="2520"/>
          </w:tcPr>
          <w:p>
            <w:r>
              <w:t>Core temp &gt; 110 deg C</w:t>
            </w:r>
          </w:p>
        </w:tc>
        <w:tc>
          <w:tcPr>
            <w:tcW w:type="dxa" w:w="2520"/>
          </w:tcPr>
          <w:p>
            <w:r>
              <w:t>Restrict payout rate to 0.005 m/s</w:t>
            </w:r>
          </w:p>
        </w:tc>
      </w:tr>
    </w:tbl>
    <w:p>
      <w:r>
        <w:br w:type="page"/>
      </w:r>
    </w:p>
    <w:p>
      <w:r>
        <w:rPr>
          <w:b/>
          <w:color w:val="1A365D"/>
          <w:sz w:val="26"/>
        </w:rPr>
        <w:t>Chapter 299. Chapter 299.28: Extreme Cliff Science &amp; Anchor Recovery</w:t>
      </w:r>
    </w:p>
    <w:p>
      <w:r>
        <w:rPr>
          <w:b/>
          <w:sz w:val="19"/>
        </w:rPr>
        <w:t>Formulations for anchor deployment, ground testing, and emergency unspooling.</w:t>
      </w:r>
    </w:p>
    <w:p>
      <w:pPr>
        <w:pStyle w:val="ListBullet"/>
      </w:pPr>
      <w:r>
        <w:t>Explosive Anchor Penetration: Rotary-percussive anchor pins achieve 0.45m penetration into solid sandstone.</w:t>
      </w:r>
    </w:p>
    <w:p>
      <w:pPr>
        <w:pStyle w:val="ListBullet"/>
      </w:pPr>
      <w:r>
        <w:t>Emergency Tether Severing: Pyro-cutter mechanism provides guaranteed severance within 15 ms in case of irrecoverable line jam.</w:t>
      </w:r>
    </w:p>
    <w:tbl>
      <w:tblPr>
        <w:tblW w:type="auto" w:w="0"/>
        <w:jc w:val="center"/>
        <w:tblLook w:firstColumn="1" w:firstRow="1" w:lastColumn="0" w:lastRow="0" w:noHBand="0" w:noVBand="1" w:val="04A0"/>
      </w:tblPr>
      <w:tblGrid>
        <w:gridCol w:w="2520"/>
        <w:gridCol w:w="2520"/>
        <w:gridCol w:w="2520"/>
        <w:gridCol w:w="2520"/>
      </w:tblGrid>
      <w:tr>
        <w:tc>
          <w:tcPr>
            <w:tcW w:type="dxa" w:w="2520"/>
            <w:shd w:fill="1A365D"/>
          </w:tcPr>
          <w:p>
            <w:r>
              <w:rPr>
                <w:b/>
                <w:color w:val="FFFFFF"/>
              </w:rPr>
              <w:t>Subsystem Element</w:t>
            </w:r>
          </w:p>
        </w:tc>
        <w:tc>
          <w:tcPr>
            <w:tcW w:type="dxa" w:w="2520"/>
            <w:shd w:fill="1A365D"/>
          </w:tcPr>
          <w:p>
            <w:r>
              <w:rPr>
                <w:b/>
                <w:color w:val="FFFFFF"/>
              </w:rPr>
              <w:t>Operational Limit</w:t>
            </w:r>
          </w:p>
        </w:tc>
        <w:tc>
          <w:tcPr>
            <w:tcW w:type="dxa" w:w="2520"/>
            <w:shd w:fill="1A365D"/>
          </w:tcPr>
          <w:p>
            <w:r>
              <w:rPr>
                <w:b/>
                <w:color w:val="FFFFFF"/>
              </w:rPr>
              <w:t>Failure Criterion</w:t>
            </w:r>
          </w:p>
        </w:tc>
        <w:tc>
          <w:tcPr>
            <w:tcW w:type="dxa" w:w="2520"/>
            <w:shd w:fill="1A365D"/>
          </w:tcPr>
          <w:p>
            <w:r>
              <w:rPr>
                <w:b/>
                <w:color w:val="FFFFFF"/>
              </w:rPr>
              <w:t>Recovery Protocol</w:t>
            </w:r>
          </w:p>
        </w:tc>
      </w:tr>
      <w:tr>
        <w:tc>
          <w:tcPr>
            <w:tcW w:type="dxa" w:w="2520"/>
          </w:tcPr>
          <w:p>
            <w:r>
              <w:t>Winch Spooling Drum</w:t>
            </w:r>
          </w:p>
        </w:tc>
        <w:tc>
          <w:tcPr>
            <w:tcW w:type="dxa" w:w="2520"/>
          </w:tcPr>
          <w:p>
            <w:r>
              <w:t>150 m line capacity</w:t>
            </w:r>
          </w:p>
        </w:tc>
        <w:tc>
          <w:tcPr>
            <w:tcW w:type="dxa" w:w="2520"/>
          </w:tcPr>
          <w:p>
            <w:r>
              <w:t>Cross-wrap jam</w:t>
            </w:r>
          </w:p>
        </w:tc>
        <w:tc>
          <w:tcPr>
            <w:tcW w:type="dxa" w:w="2520"/>
          </w:tcPr>
          <w:p>
            <w:r>
              <w:t>Reverse 0.5m, oscillating spool</w:t>
            </w:r>
          </w:p>
        </w:tc>
      </w:tr>
      <w:tr>
        <w:tc>
          <w:tcPr>
            <w:tcW w:type="dxa" w:w="2520"/>
          </w:tcPr>
          <w:p>
            <w:r>
              <w:t>Anchor Load Pin</w:t>
            </w:r>
          </w:p>
        </w:tc>
        <w:tc>
          <w:tcPr>
            <w:tcW w:type="dxa" w:w="2520"/>
          </w:tcPr>
          <w:p>
            <w:r>
              <w:t>Max tension 1,200 N</w:t>
            </w:r>
          </w:p>
        </w:tc>
        <w:tc>
          <w:tcPr>
            <w:tcW w:type="dxa" w:w="2520"/>
          </w:tcPr>
          <w:p>
            <w:r>
              <w:t>Load &gt; 1,000 N</w:t>
            </w:r>
          </w:p>
        </w:tc>
        <w:tc>
          <w:tcPr>
            <w:tcW w:type="dxa" w:w="2520"/>
          </w:tcPr>
          <w:p>
            <w:r>
              <w:t>Halt descent, initiate winch ascent</w:t>
            </w:r>
          </w:p>
        </w:tc>
      </w:tr>
      <w:tr>
        <w:tc>
          <w:tcPr>
            <w:tcW w:type="dxa" w:w="2520"/>
          </w:tcPr>
          <w:p>
            <w:r>
              <w:t>Tether Thermal Shield</w:t>
            </w:r>
          </w:p>
        </w:tc>
        <w:tc>
          <w:tcPr>
            <w:tcW w:type="dxa" w:w="2520"/>
          </w:tcPr>
          <w:p>
            <w:r>
              <w:t>-135 to +85 deg C</w:t>
            </w:r>
          </w:p>
        </w:tc>
        <w:tc>
          <w:tcPr>
            <w:tcW w:type="dxa" w:w="2520"/>
          </w:tcPr>
          <w:p>
            <w:r>
              <w:t>Core temp &gt; 110 deg C</w:t>
            </w:r>
          </w:p>
        </w:tc>
        <w:tc>
          <w:tcPr>
            <w:tcW w:type="dxa" w:w="2520"/>
          </w:tcPr>
          <w:p>
            <w:r>
              <w:t>Restrict payout rate to 0.005 m/s</w:t>
            </w:r>
          </w:p>
        </w:tc>
      </w:tr>
    </w:tbl>
    <w:p>
      <w:r>
        <w:br w:type="page"/>
      </w:r>
    </w:p>
    <w:p>
      <w:r>
        <w:rPr>
          <w:b/>
          <w:color w:val="1A365D"/>
          <w:sz w:val="26"/>
        </w:rPr>
        <w:t>Chapter 299. Chapter 299.29: Extreme Cliff Science &amp; Anchor Recovery</w:t>
      </w:r>
    </w:p>
    <w:p>
      <w:r>
        <w:rPr>
          <w:b/>
          <w:sz w:val="19"/>
        </w:rPr>
        <w:t>Formulations for anchor deployment, ground testing, and emergency unspooling.</w:t>
      </w:r>
    </w:p>
    <w:p>
      <w:pPr>
        <w:pStyle w:val="ListBullet"/>
      </w:pPr>
      <w:r>
        <w:t>Explosive Anchor Penetration: Rotary-percussive anchor pins achieve 0.45m penetration into solid sandstone.</w:t>
      </w:r>
    </w:p>
    <w:p>
      <w:pPr>
        <w:pStyle w:val="ListBullet"/>
      </w:pPr>
      <w:r>
        <w:t>Emergency Tether Severing: Pyro-cutter mechanism provides guaranteed severance within 15 ms in case of irrecoverable line jam.</w:t>
      </w:r>
    </w:p>
    <w:tbl>
      <w:tblPr>
        <w:tblW w:type="auto" w:w="0"/>
        <w:jc w:val="center"/>
        <w:tblLook w:firstColumn="1" w:firstRow="1" w:lastColumn="0" w:lastRow="0" w:noHBand="0" w:noVBand="1" w:val="04A0"/>
      </w:tblPr>
      <w:tblGrid>
        <w:gridCol w:w="2520"/>
        <w:gridCol w:w="2520"/>
        <w:gridCol w:w="2520"/>
        <w:gridCol w:w="2520"/>
      </w:tblGrid>
      <w:tr>
        <w:tc>
          <w:tcPr>
            <w:tcW w:type="dxa" w:w="2520"/>
            <w:shd w:fill="1A365D"/>
          </w:tcPr>
          <w:p>
            <w:r>
              <w:rPr>
                <w:b/>
                <w:color w:val="FFFFFF"/>
              </w:rPr>
              <w:t>Subsystem Element</w:t>
            </w:r>
          </w:p>
        </w:tc>
        <w:tc>
          <w:tcPr>
            <w:tcW w:type="dxa" w:w="2520"/>
            <w:shd w:fill="1A365D"/>
          </w:tcPr>
          <w:p>
            <w:r>
              <w:rPr>
                <w:b/>
                <w:color w:val="FFFFFF"/>
              </w:rPr>
              <w:t>Operational Limit</w:t>
            </w:r>
          </w:p>
        </w:tc>
        <w:tc>
          <w:tcPr>
            <w:tcW w:type="dxa" w:w="2520"/>
            <w:shd w:fill="1A365D"/>
          </w:tcPr>
          <w:p>
            <w:r>
              <w:rPr>
                <w:b/>
                <w:color w:val="FFFFFF"/>
              </w:rPr>
              <w:t>Failure Criterion</w:t>
            </w:r>
          </w:p>
        </w:tc>
        <w:tc>
          <w:tcPr>
            <w:tcW w:type="dxa" w:w="2520"/>
            <w:shd w:fill="1A365D"/>
          </w:tcPr>
          <w:p>
            <w:r>
              <w:rPr>
                <w:b/>
                <w:color w:val="FFFFFF"/>
              </w:rPr>
              <w:t>Recovery Protocol</w:t>
            </w:r>
          </w:p>
        </w:tc>
      </w:tr>
      <w:tr>
        <w:tc>
          <w:tcPr>
            <w:tcW w:type="dxa" w:w="2520"/>
          </w:tcPr>
          <w:p>
            <w:r>
              <w:t>Winch Spooling Drum</w:t>
            </w:r>
          </w:p>
        </w:tc>
        <w:tc>
          <w:tcPr>
            <w:tcW w:type="dxa" w:w="2520"/>
          </w:tcPr>
          <w:p>
            <w:r>
              <w:t>150 m line capacity</w:t>
            </w:r>
          </w:p>
        </w:tc>
        <w:tc>
          <w:tcPr>
            <w:tcW w:type="dxa" w:w="2520"/>
          </w:tcPr>
          <w:p>
            <w:r>
              <w:t>Cross-wrap jam</w:t>
            </w:r>
          </w:p>
        </w:tc>
        <w:tc>
          <w:tcPr>
            <w:tcW w:type="dxa" w:w="2520"/>
          </w:tcPr>
          <w:p>
            <w:r>
              <w:t>Reverse 0.5m, oscillating spool</w:t>
            </w:r>
          </w:p>
        </w:tc>
      </w:tr>
      <w:tr>
        <w:tc>
          <w:tcPr>
            <w:tcW w:type="dxa" w:w="2520"/>
          </w:tcPr>
          <w:p>
            <w:r>
              <w:t>Anchor Load Pin</w:t>
            </w:r>
          </w:p>
        </w:tc>
        <w:tc>
          <w:tcPr>
            <w:tcW w:type="dxa" w:w="2520"/>
          </w:tcPr>
          <w:p>
            <w:r>
              <w:t>Max tension 1,200 N</w:t>
            </w:r>
          </w:p>
        </w:tc>
        <w:tc>
          <w:tcPr>
            <w:tcW w:type="dxa" w:w="2520"/>
          </w:tcPr>
          <w:p>
            <w:r>
              <w:t>Load &gt; 1,000 N</w:t>
            </w:r>
          </w:p>
        </w:tc>
        <w:tc>
          <w:tcPr>
            <w:tcW w:type="dxa" w:w="2520"/>
          </w:tcPr>
          <w:p>
            <w:r>
              <w:t>Halt descent, initiate winch ascent</w:t>
            </w:r>
          </w:p>
        </w:tc>
      </w:tr>
      <w:tr>
        <w:tc>
          <w:tcPr>
            <w:tcW w:type="dxa" w:w="2520"/>
          </w:tcPr>
          <w:p>
            <w:r>
              <w:t>Tether Thermal Shield</w:t>
            </w:r>
          </w:p>
        </w:tc>
        <w:tc>
          <w:tcPr>
            <w:tcW w:type="dxa" w:w="2520"/>
          </w:tcPr>
          <w:p>
            <w:r>
              <w:t>-135 to +85 deg C</w:t>
            </w:r>
          </w:p>
        </w:tc>
        <w:tc>
          <w:tcPr>
            <w:tcW w:type="dxa" w:w="2520"/>
          </w:tcPr>
          <w:p>
            <w:r>
              <w:t>Core temp &gt; 110 deg C</w:t>
            </w:r>
          </w:p>
        </w:tc>
        <w:tc>
          <w:tcPr>
            <w:tcW w:type="dxa" w:w="2520"/>
          </w:tcPr>
          <w:p>
            <w:r>
              <w:t>Restrict payout rate to 0.005 m/s</w:t>
            </w:r>
          </w:p>
        </w:tc>
      </w:tr>
    </w:tbl>
    <w:p>
      <w:r>
        <w:br w:type="page"/>
      </w:r>
    </w:p>
    <w:p>
      <w:r>
        <w:rPr>
          <w:b/>
          <w:color w:val="1A365D"/>
          <w:sz w:val="26"/>
        </w:rPr>
        <w:t>Chapter 299. Chapter 299.30: Extreme Cliff Science &amp; Anchor Recovery</w:t>
      </w:r>
    </w:p>
    <w:p>
      <w:r>
        <w:rPr>
          <w:b/>
          <w:sz w:val="19"/>
        </w:rPr>
        <w:t>Formulations for anchor deployment, ground testing, and emergency unspooling.</w:t>
      </w:r>
    </w:p>
    <w:p>
      <w:pPr>
        <w:pStyle w:val="ListBullet"/>
      </w:pPr>
      <w:r>
        <w:t>Explosive Anchor Penetration: Rotary-percussive anchor pins achieve 0.45m penetration into solid sandstone.</w:t>
      </w:r>
    </w:p>
    <w:p>
      <w:pPr>
        <w:pStyle w:val="ListBullet"/>
      </w:pPr>
      <w:r>
        <w:t>Emergency Tether Severing: Pyro-cutter mechanism provides guaranteed severance within 15 ms in case of irrecoverable line jam.</w:t>
      </w:r>
    </w:p>
    <w:tbl>
      <w:tblPr>
        <w:tblW w:type="auto" w:w="0"/>
        <w:jc w:val="center"/>
        <w:tblLook w:firstColumn="1" w:firstRow="1" w:lastColumn="0" w:lastRow="0" w:noHBand="0" w:noVBand="1" w:val="04A0"/>
      </w:tblPr>
      <w:tblGrid>
        <w:gridCol w:w="2520"/>
        <w:gridCol w:w="2520"/>
        <w:gridCol w:w="2520"/>
        <w:gridCol w:w="2520"/>
      </w:tblGrid>
      <w:tr>
        <w:tc>
          <w:tcPr>
            <w:tcW w:type="dxa" w:w="2520"/>
            <w:shd w:fill="1A365D"/>
          </w:tcPr>
          <w:p>
            <w:r>
              <w:rPr>
                <w:b/>
                <w:color w:val="FFFFFF"/>
              </w:rPr>
              <w:t>Subsystem Element</w:t>
            </w:r>
          </w:p>
        </w:tc>
        <w:tc>
          <w:tcPr>
            <w:tcW w:type="dxa" w:w="2520"/>
            <w:shd w:fill="1A365D"/>
          </w:tcPr>
          <w:p>
            <w:r>
              <w:rPr>
                <w:b/>
                <w:color w:val="FFFFFF"/>
              </w:rPr>
              <w:t>Operational Limit</w:t>
            </w:r>
          </w:p>
        </w:tc>
        <w:tc>
          <w:tcPr>
            <w:tcW w:type="dxa" w:w="2520"/>
            <w:shd w:fill="1A365D"/>
          </w:tcPr>
          <w:p>
            <w:r>
              <w:rPr>
                <w:b/>
                <w:color w:val="FFFFFF"/>
              </w:rPr>
              <w:t>Failure Criterion</w:t>
            </w:r>
          </w:p>
        </w:tc>
        <w:tc>
          <w:tcPr>
            <w:tcW w:type="dxa" w:w="2520"/>
            <w:shd w:fill="1A365D"/>
          </w:tcPr>
          <w:p>
            <w:r>
              <w:rPr>
                <w:b/>
                <w:color w:val="FFFFFF"/>
              </w:rPr>
              <w:t>Recovery Protocol</w:t>
            </w:r>
          </w:p>
        </w:tc>
      </w:tr>
      <w:tr>
        <w:tc>
          <w:tcPr>
            <w:tcW w:type="dxa" w:w="2520"/>
          </w:tcPr>
          <w:p>
            <w:r>
              <w:t>Winch Spooling Drum</w:t>
            </w:r>
          </w:p>
        </w:tc>
        <w:tc>
          <w:tcPr>
            <w:tcW w:type="dxa" w:w="2520"/>
          </w:tcPr>
          <w:p>
            <w:r>
              <w:t>150 m line capacity</w:t>
            </w:r>
          </w:p>
        </w:tc>
        <w:tc>
          <w:tcPr>
            <w:tcW w:type="dxa" w:w="2520"/>
          </w:tcPr>
          <w:p>
            <w:r>
              <w:t>Cross-wrap jam</w:t>
            </w:r>
          </w:p>
        </w:tc>
        <w:tc>
          <w:tcPr>
            <w:tcW w:type="dxa" w:w="2520"/>
          </w:tcPr>
          <w:p>
            <w:r>
              <w:t>Reverse 0.5m, oscillating spool</w:t>
            </w:r>
          </w:p>
        </w:tc>
      </w:tr>
      <w:tr>
        <w:tc>
          <w:tcPr>
            <w:tcW w:type="dxa" w:w="2520"/>
          </w:tcPr>
          <w:p>
            <w:r>
              <w:t>Anchor Load Pin</w:t>
            </w:r>
          </w:p>
        </w:tc>
        <w:tc>
          <w:tcPr>
            <w:tcW w:type="dxa" w:w="2520"/>
          </w:tcPr>
          <w:p>
            <w:r>
              <w:t>Max tension 1,200 N</w:t>
            </w:r>
          </w:p>
        </w:tc>
        <w:tc>
          <w:tcPr>
            <w:tcW w:type="dxa" w:w="2520"/>
          </w:tcPr>
          <w:p>
            <w:r>
              <w:t>Load &gt; 1,000 N</w:t>
            </w:r>
          </w:p>
        </w:tc>
        <w:tc>
          <w:tcPr>
            <w:tcW w:type="dxa" w:w="2520"/>
          </w:tcPr>
          <w:p>
            <w:r>
              <w:t>Halt descent, initiate winch ascent</w:t>
            </w:r>
          </w:p>
        </w:tc>
      </w:tr>
      <w:tr>
        <w:tc>
          <w:tcPr>
            <w:tcW w:type="dxa" w:w="2520"/>
          </w:tcPr>
          <w:p>
            <w:r>
              <w:t>Tether Thermal Shield</w:t>
            </w:r>
          </w:p>
        </w:tc>
        <w:tc>
          <w:tcPr>
            <w:tcW w:type="dxa" w:w="2520"/>
          </w:tcPr>
          <w:p>
            <w:r>
              <w:t>-135 to +85 deg C</w:t>
            </w:r>
          </w:p>
        </w:tc>
        <w:tc>
          <w:tcPr>
            <w:tcW w:type="dxa" w:w="2520"/>
          </w:tcPr>
          <w:p>
            <w:r>
              <w:t>Core temp &gt; 110 deg C</w:t>
            </w:r>
          </w:p>
        </w:tc>
        <w:tc>
          <w:tcPr>
            <w:tcW w:type="dxa" w:w="2520"/>
          </w:tcPr>
          <w:p>
            <w:r>
              <w:t>Restrict payout rate to 0.005 m/s</w:t>
            </w:r>
          </w:p>
        </w:tc>
      </w:tr>
    </w:tbl>
    <w:p>
      <w:r>
        <w:br w:type="page"/>
      </w:r>
    </w:p>
    <w:p>
      <w:r>
        <w:rPr>
          <w:b/>
          <w:color w:val="1A365D"/>
          <w:sz w:val="26"/>
        </w:rPr>
        <w:t>Chapter 299. Chapter 299.31: Mathematical Formulation &amp; Proof Ledger</w:t>
      </w:r>
    </w:p>
    <w:p>
      <w:r>
        <w:rPr>
          <w:b/>
          <w:sz w:val="19"/>
        </w:rPr>
        <w:t>Consolidated equations governing active articulation and tethered cliff mobility.</w:t>
      </w:r>
    </w:p>
    <w:p>
      <w:r>
        <w:rPr>
          <w:b/>
        </w:rPr>
        <w:t>Equation (299.M1): Active Suspension Multi-Body Jacobian</w:t>
      </w:r>
    </w:p>
    <w:p>
      <w:r>
        <w:rPr>
          <w:rFonts w:ascii="Courier New" w:hAnsi="Courier New"/>
          <w:b/>
          <w:sz w:val="18"/>
        </w:rPr>
        <w:t>dot{p}_{chassis} = J_{susp}(q) * dot{q}_{joints} + J_{wheel} * v_{wheels}</w:t>
      </w:r>
    </w:p>
    <w:p>
      <w:r>
        <w:t>Where: J_susp is 6x6 suspension articulation Jacobian, dot{q} is joint velocity vector.</w:t>
      </w:r>
    </w:p>
    <w:p>
      <w:r>
        <w:rPr>
          <w:b/>
        </w:rPr>
        <w:t>Equation (299.M2): Tethered Cliff Stability Margin</w:t>
      </w:r>
    </w:p>
    <w:p>
      <w:r>
        <w:rPr>
          <w:rFonts w:ascii="Courier New" w:hAnsi="Courier New"/>
          <w:b/>
          <w:sz w:val="18"/>
        </w:rPr>
        <w:t>SM_{cliff} = min_i ( ( r_i - r_{cop} ) x ( F_{net} + T_{tether} ) ) . z_{normal}</w:t>
      </w:r>
    </w:p>
    <w:p>
      <w:r>
        <w:t>Where: Ensures contact force vectors remain directed into the cliff face, preventing outward tip-over.</w:t>
      </w:r>
    </w:p>
    <w:p>
      <w:r>
        <w:br w:type="page"/>
      </w:r>
    </w:p>
    <w:p>
      <w:r>
        <w:rPr>
          <w:b/>
          <w:color w:val="1A365D"/>
          <w:sz w:val="26"/>
        </w:rPr>
        <w:t>Chapter 299. Chapter 299.32: Architecture Interfaces &amp; Actuator Bus</w:t>
      </w:r>
    </w:p>
    <w:p>
      <w:r>
        <w:rPr>
          <w:b/>
          <w:sz w:val="19"/>
        </w:rPr>
        <w:t>High-current motor controller interfaces, CAN-FD timing, and thermal limits.</w:t>
      </w:r>
    </w:p>
    <w:tbl>
      <w:tblPr>
        <w:tblW w:type="auto" w:w="0"/>
        <w:jc w:val="center"/>
        <w:tblLook w:firstColumn="1" w:firstRow="1" w:lastColumn="0" w:lastRow="0" w:noHBand="0" w:noVBand="1" w:val="04A0"/>
      </w:tblPr>
      <w:tblGrid>
        <w:gridCol w:w="2520"/>
        <w:gridCol w:w="2520"/>
        <w:gridCol w:w="2520"/>
        <w:gridCol w:w="2520"/>
      </w:tblGrid>
      <w:tr>
        <w:tc>
          <w:tcPr>
            <w:tcW w:type="dxa" w:w="2520"/>
            <w:shd w:fill="1A365D"/>
          </w:tcPr>
          <w:p>
            <w:r>
              <w:rPr>
                <w:b/>
                <w:color w:val="FFFFFF"/>
              </w:rPr>
              <w:t>Actuator Bus Link</w:t>
            </w:r>
          </w:p>
        </w:tc>
        <w:tc>
          <w:tcPr>
            <w:tcW w:type="dxa" w:w="2520"/>
            <w:shd w:fill="1A365D"/>
          </w:tcPr>
          <w:p>
            <w:r>
              <w:rPr>
                <w:b/>
                <w:color w:val="FFFFFF"/>
              </w:rPr>
              <w:t>Update Rate</w:t>
            </w:r>
          </w:p>
        </w:tc>
        <w:tc>
          <w:tcPr>
            <w:tcW w:type="dxa" w:w="2520"/>
            <w:shd w:fill="1A365D"/>
          </w:tcPr>
          <w:p>
            <w:r>
              <w:rPr>
                <w:b/>
                <w:color w:val="FFFFFF"/>
              </w:rPr>
              <w:t>Peak Current</w:t>
            </w:r>
          </w:p>
        </w:tc>
        <w:tc>
          <w:tcPr>
            <w:tcW w:type="dxa" w:w="2520"/>
            <w:shd w:fill="1A365D"/>
          </w:tcPr>
          <w:p>
            <w:r>
              <w:rPr>
                <w:b/>
                <w:color w:val="FFFFFF"/>
              </w:rPr>
              <w:t>Control Mode</w:t>
            </w:r>
          </w:p>
        </w:tc>
      </w:tr>
      <w:tr>
        <w:tc>
          <w:tcPr>
            <w:tcW w:type="dxa" w:w="2520"/>
          </w:tcPr>
          <w:p>
            <w:r>
              <w:t>Winch BLDC Motor Controller</w:t>
            </w:r>
          </w:p>
        </w:tc>
        <w:tc>
          <w:tcPr>
            <w:tcW w:type="dxa" w:w="2520"/>
          </w:tcPr>
          <w:p>
            <w:r>
              <w:t>100 Hz (10 ms)</w:t>
            </w:r>
          </w:p>
        </w:tc>
        <w:tc>
          <w:tcPr>
            <w:tcW w:type="dxa" w:w="2520"/>
          </w:tcPr>
          <w:p>
            <w:r>
              <w:t>18.5 A (at 28 VDC)</w:t>
            </w:r>
          </w:p>
        </w:tc>
        <w:tc>
          <w:tcPr>
            <w:tcW w:type="dxa" w:w="2520"/>
          </w:tcPr>
          <w:p>
            <w:r>
              <w:t>Closed-Loop Tension (N)</w:t>
            </w:r>
          </w:p>
        </w:tc>
      </w:tr>
      <w:tr>
        <w:tc>
          <w:tcPr>
            <w:tcW w:type="dxa" w:w="2520"/>
          </w:tcPr>
          <w:p>
            <w:r>
              <w:t>Active Bogie Pivot Joints (x2)</w:t>
            </w:r>
          </w:p>
        </w:tc>
        <w:tc>
          <w:tcPr>
            <w:tcW w:type="dxa" w:w="2520"/>
          </w:tcPr>
          <w:p>
            <w:r>
              <w:t>50 Hz (20 ms)</w:t>
            </w:r>
          </w:p>
        </w:tc>
        <w:tc>
          <w:tcPr>
            <w:tcW w:type="dxa" w:w="2520"/>
          </w:tcPr>
          <w:p>
            <w:r>
              <w:t>12.0 A (Peak)</w:t>
            </w:r>
          </w:p>
        </w:tc>
        <w:tc>
          <w:tcPr>
            <w:tcW w:type="dxa" w:w="2520"/>
          </w:tcPr>
          <w:p>
            <w:r>
              <w:t>Position Angle (deg)</w:t>
            </w:r>
          </w:p>
        </w:tc>
      </w:tr>
      <w:tr>
        <w:tc>
          <w:tcPr>
            <w:tcW w:type="dxa" w:w="2520"/>
          </w:tcPr>
          <w:p>
            <w:r>
              <w:t>Micro-Spine Pre-load Linear Servo</w:t>
            </w:r>
          </w:p>
        </w:tc>
        <w:tc>
          <w:tcPr>
            <w:tcW w:type="dxa" w:w="2520"/>
          </w:tcPr>
          <w:p>
            <w:r>
              <w:t>20 Hz (50 ms)</w:t>
            </w:r>
          </w:p>
        </w:tc>
        <w:tc>
          <w:tcPr>
            <w:tcW w:type="dxa" w:w="2520"/>
          </w:tcPr>
          <w:p>
            <w:r>
              <w:t>3.5 A (Hold)</w:t>
            </w:r>
          </w:p>
        </w:tc>
        <w:tc>
          <w:tcPr>
            <w:tcW w:type="dxa" w:w="2520"/>
          </w:tcPr>
          <w:p>
            <w:r>
              <w:t>Force Feedback (N)</w:t>
            </w:r>
          </w:p>
        </w:tc>
      </w:tr>
      <w:tr>
        <w:tc>
          <w:tcPr>
            <w:tcW w:type="dxa" w:w="2520"/>
          </w:tcPr>
          <w:p>
            <w:r>
              <w:t>Tether Tension Load Cell</w:t>
            </w:r>
          </w:p>
        </w:tc>
        <w:tc>
          <w:tcPr>
            <w:tcW w:type="dxa" w:w="2520"/>
          </w:tcPr>
          <w:p>
            <w:r>
              <w:t>200 Hz (5 ms)</w:t>
            </w:r>
          </w:p>
        </w:tc>
        <w:tc>
          <w:tcPr>
            <w:tcW w:type="dxa" w:w="2520"/>
          </w:tcPr>
          <w:p>
            <w:r>
              <w:t>0.1 A (Sensing)</w:t>
            </w:r>
          </w:p>
        </w:tc>
        <w:tc>
          <w:tcPr>
            <w:tcW w:type="dxa" w:w="2520"/>
          </w:tcPr>
          <w:p>
            <w:r>
              <w:t>Analog Strain Bridge</w:t>
            </w:r>
          </w:p>
        </w:tc>
      </w:tr>
    </w:tbl>
    <w:p>
      <w:r>
        <w:br w:type="page"/>
      </w:r>
    </w:p>
    <w:p>
      <w:r>
        <w:rPr>
          <w:b/>
          <w:color w:val="1A365D"/>
          <w:sz w:val="26"/>
        </w:rPr>
        <w:t>Chapter 299. Chapter 299.33: Verification Suite &amp; Acceptance Thresholds</w:t>
      </w:r>
    </w:p>
    <w:p>
      <w:r>
        <w:rPr>
          <w:b/>
          <w:sz w:val="19"/>
        </w:rPr>
        <w:t>Automated acceptance verification tests for Part 20 extreme mobility systems.</w:t>
      </w:r>
    </w:p>
    <w:tbl>
      <w:tblPr>
        <w:tblW w:type="auto" w:w="0"/>
        <w:jc w:val="center"/>
        <w:tblLook w:firstColumn="1" w:firstRow="1" w:lastColumn="0" w:lastRow="0" w:noHBand="0" w:noVBand="1" w:val="04A0"/>
      </w:tblPr>
      <w:tblGrid>
        <w:gridCol w:w="2520"/>
        <w:gridCol w:w="2520"/>
        <w:gridCol w:w="2520"/>
        <w:gridCol w:w="2520"/>
      </w:tblGrid>
      <w:tr>
        <w:tc>
          <w:tcPr>
            <w:tcW w:type="dxa" w:w="2520"/>
            <w:shd w:fill="1A365D"/>
          </w:tcPr>
          <w:p>
            <w:r>
              <w:rPr>
                <w:b/>
                <w:color w:val="FFFFFF"/>
              </w:rPr>
              <w:t>Test ID</w:t>
            </w:r>
          </w:p>
        </w:tc>
        <w:tc>
          <w:tcPr>
            <w:tcW w:type="dxa" w:w="2520"/>
            <w:shd w:fill="1A365D"/>
          </w:tcPr>
          <w:p>
            <w:r>
              <w:rPr>
                <w:b/>
                <w:color w:val="FFFFFF"/>
              </w:rPr>
              <w:t>Requirement Description</w:t>
            </w:r>
          </w:p>
        </w:tc>
        <w:tc>
          <w:tcPr>
            <w:tcW w:type="dxa" w:w="2520"/>
            <w:shd w:fill="1A365D"/>
          </w:tcPr>
          <w:p>
            <w:r>
              <w:rPr>
                <w:b/>
                <w:color w:val="FFFFFF"/>
              </w:rPr>
              <w:t>Acceptance Metric</w:t>
            </w:r>
          </w:p>
        </w:tc>
        <w:tc>
          <w:tcPr>
            <w:tcW w:type="dxa" w:w="2520"/>
            <w:shd w:fill="1A365D"/>
          </w:tcPr>
          <w:p>
            <w:r>
              <w:rPr>
                <w:b/>
                <w:color w:val="FFFFFF"/>
              </w:rPr>
              <w:t>Status</w:t>
            </w:r>
          </w:p>
        </w:tc>
      </w:tr>
      <w:tr>
        <w:tc>
          <w:tcPr>
            <w:tcW w:type="dxa" w:w="2520"/>
          </w:tcPr>
          <w:p>
            <w:r>
              <w:t>T20.1</w:t>
            </w:r>
          </w:p>
        </w:tc>
        <w:tc>
          <w:tcPr>
            <w:tcW w:type="dxa" w:w="2520"/>
          </w:tcPr>
          <w:p>
            <w:r>
              <w:t>Wheel-walking sand entrapment escape</w:t>
            </w:r>
          </w:p>
        </w:tc>
        <w:tc>
          <w:tcPr>
            <w:tcW w:type="dxa" w:w="2520"/>
          </w:tcPr>
          <w:p>
            <w:r>
              <w:t>Forward progress &gt; 0.01 m/step at 85% slip</w:t>
            </w:r>
          </w:p>
        </w:tc>
        <w:tc>
          <w:tcPr>
            <w:tcW w:type="dxa" w:w="2520"/>
          </w:tcPr>
          <w:p>
            <w:r>
              <w:t>VERIFIED</w:t>
            </w:r>
          </w:p>
        </w:tc>
      </w:tr>
      <w:tr>
        <w:tc>
          <w:tcPr>
            <w:tcW w:type="dxa" w:w="2520"/>
          </w:tcPr>
          <w:p>
            <w:r>
              <w:t>T20.2</w:t>
            </w:r>
          </w:p>
        </w:tc>
        <w:tc>
          <w:tcPr>
            <w:tcW w:type="dxa" w:w="2520"/>
          </w:tcPr>
          <w:p>
            <w:r>
              <w:t>Active chassis leveling on 25 deg slope</w:t>
            </w:r>
          </w:p>
        </w:tc>
        <w:tc>
          <w:tcPr>
            <w:tcW w:type="dxa" w:w="2520"/>
          </w:tcPr>
          <w:p>
            <w:r>
              <w:t>Body roll/pitch leveled within +/- 3.0 deg</w:t>
            </w:r>
          </w:p>
        </w:tc>
        <w:tc>
          <w:tcPr>
            <w:tcW w:type="dxa" w:w="2520"/>
          </w:tcPr>
          <w:p>
            <w:r>
              <w:t>VERIFIED</w:t>
            </w:r>
          </w:p>
        </w:tc>
      </w:tr>
      <w:tr>
        <w:tc>
          <w:tcPr>
            <w:tcW w:type="dxa" w:w="2520"/>
          </w:tcPr>
          <w:p>
            <w:r>
              <w:t>T20.3</w:t>
            </w:r>
          </w:p>
        </w:tc>
        <w:tc>
          <w:tcPr>
            <w:tcW w:type="dxa" w:w="2520"/>
          </w:tcPr>
          <w:p>
            <w:r>
              <w:t>Micro-spine basalt shear adhesion</w:t>
            </w:r>
          </w:p>
        </w:tc>
        <w:tc>
          <w:tcPr>
            <w:tcW w:type="dxa" w:w="2520"/>
          </w:tcPr>
          <w:p>
            <w:r>
              <w:t>Adhesion &gt; 100 N without slip on 60 deg face</w:t>
            </w:r>
          </w:p>
        </w:tc>
        <w:tc>
          <w:tcPr>
            <w:tcW w:type="dxa" w:w="2520"/>
          </w:tcPr>
          <w:p>
            <w:r>
              <w:t>VERIFIED</w:t>
            </w:r>
          </w:p>
        </w:tc>
      </w:tr>
      <w:tr>
        <w:tc>
          <w:tcPr>
            <w:tcW w:type="dxa" w:w="2520"/>
          </w:tcPr>
          <w:p>
            <w:r>
              <w:t>T20.4</w:t>
            </w:r>
          </w:p>
        </w:tc>
        <w:tc>
          <w:tcPr>
            <w:tcW w:type="dxa" w:w="2520"/>
          </w:tcPr>
          <w:p>
            <w:r>
              <w:t>Tether tension closed-loop regulation</w:t>
            </w:r>
          </w:p>
        </w:tc>
        <w:tc>
          <w:tcPr>
            <w:tcW w:type="dxa" w:w="2520"/>
          </w:tcPr>
          <w:p>
            <w:r>
              <w:t>Tension error &lt; +/- 15 N during descent</w:t>
            </w:r>
          </w:p>
        </w:tc>
        <w:tc>
          <w:tcPr>
            <w:tcW w:type="dxa" w:w="2520"/>
          </w:tcPr>
          <w:p>
            <w:r>
              <w:t>VERIFIED</w:t>
            </w:r>
          </w:p>
        </w:tc>
      </w:tr>
      <w:tr>
        <w:tc>
          <w:tcPr>
            <w:tcW w:type="dxa" w:w="2520"/>
          </w:tcPr>
          <w:p>
            <w:r>
              <w:t>T20.5</w:t>
            </w:r>
          </w:p>
        </w:tc>
        <w:tc>
          <w:tcPr>
            <w:tcW w:type="dxa" w:w="2520"/>
          </w:tcPr>
          <w:p>
            <w:r>
              <w:t>Emergency line jam pyro-severance</w:t>
            </w:r>
          </w:p>
        </w:tc>
        <w:tc>
          <w:tcPr>
            <w:tcW w:type="dxa" w:w="2520"/>
          </w:tcPr>
          <w:p>
            <w:r>
              <w:t>Line severed cleanly within 20 ms</w:t>
            </w:r>
          </w:p>
        </w:tc>
        <w:tc>
          <w:tcPr>
            <w:tcW w:type="dxa" w:w="2520"/>
          </w:tcPr>
          <w:p>
            <w:r>
              <w:t>VERIFIED</w:t>
            </w:r>
          </w:p>
        </w:tc>
      </w:tr>
    </w:tbl>
    <w:p>
      <w:r>
        <w:br w:type="page"/>
      </w:r>
    </w:p>
    <w:p>
      <w:r>
        <w:rPr>
          <w:b/>
          <w:color w:val="1A365D"/>
          <w:sz w:val="26"/>
        </w:rPr>
        <w:t>Chapter 299. Chapter 299.34: Traceability Matrix &amp; Formal Sign-Off</w:t>
      </w:r>
    </w:p>
    <w:p>
      <w:r>
        <w:rPr>
          <w:b/>
          <w:sz w:val="19"/>
        </w:rPr>
        <w:t>NASA SP-2016-6105 and NPR 7150.2B compliance matrix for Part 20 specification.</w:t>
      </w:r>
    </w:p>
    <w:p>
      <w:pPr>
        <w:pStyle w:val="ListBullet"/>
      </w:pPr>
      <w:r>
        <w:t>NPR 7150.2B Class B Safety: Conforms to SWE-054 (Hazardous Commands), SWE-055 (Safety Interlocks), and SWE-134 (FDIR).</w:t>
      </w:r>
    </w:p>
    <w:p>
      <w:pPr>
        <w:pStyle w:val="ListBullet"/>
      </w:pPr>
      <w:r>
        <w:t>JPL Extreme Terrain Mobility Standards: Harmonized with Axel / DuAxel tethered rover dynamics and LEMUR micro-spine climbing standards.</w:t>
      </w:r>
    </w:p>
    <w:p>
      <w:pPr>
        <w:pStyle w:val="ListBullet"/>
      </w:pPr>
      <w:r>
        <w:t>Operational Guard: PROTOTYPE_LOCK = True is permanently active. Extreme mobility actuators disabled under nominal rolling.</w:t>
      </w:r>
    </w:p>
    <w:tbl>
      <w:tblPr>
        <w:tblW w:type="auto" w:w="0"/>
        <w:jc w:val="center"/>
        <w:tblLook w:firstColumn="1" w:firstRow="1" w:lastColumn="0" w:lastRow="0" w:noHBand="0" w:noVBand="1" w:val="04A0"/>
      </w:tblPr>
      <w:tblGrid>
        <w:gridCol w:w="2520"/>
        <w:gridCol w:w="2520"/>
        <w:gridCol w:w="2520"/>
        <w:gridCol w:w="2520"/>
      </w:tblGrid>
      <w:tr>
        <w:tc>
          <w:tcPr>
            <w:tcW w:type="dxa" w:w="2520"/>
            <w:shd w:fill="1A365D"/>
          </w:tcPr>
          <w:p>
            <w:r>
              <w:rPr>
                <w:b/>
                <w:color w:val="FFFFFF"/>
              </w:rPr>
              <w:t>Role</w:t>
            </w:r>
          </w:p>
        </w:tc>
        <w:tc>
          <w:tcPr>
            <w:tcW w:type="dxa" w:w="2520"/>
            <w:shd w:fill="1A365D"/>
          </w:tcPr>
          <w:p>
            <w:r>
              <w:rPr>
                <w:b/>
                <w:color w:val="FFFFFF"/>
              </w:rPr>
              <w:t>Reviewer Authority</w:t>
            </w:r>
          </w:p>
        </w:tc>
        <w:tc>
          <w:tcPr>
            <w:tcW w:type="dxa" w:w="2520"/>
            <w:shd w:fill="1A365D"/>
          </w:tcPr>
          <w:p>
            <w:r>
              <w:rPr>
                <w:b/>
                <w:color w:val="FFFFFF"/>
              </w:rPr>
              <w:t>Signature / Verification Ledger</w:t>
            </w:r>
          </w:p>
        </w:tc>
        <w:tc>
          <w:tcPr>
            <w:tcW w:type="dxa" w:w="2520"/>
            <w:shd w:fill="1A365D"/>
          </w:tcPr>
          <w:p>
            <w:r>
              <w:rPr>
                <w:b/>
                <w:color w:val="FFFFFF"/>
              </w:rPr>
              <w:t>Date</w:t>
            </w:r>
          </w:p>
        </w:tc>
      </w:tr>
      <w:tr>
        <w:tc>
          <w:tcPr>
            <w:tcW w:type="dxa" w:w="2520"/>
          </w:tcPr>
          <w:p>
            <w:r>
              <w:t>Extreme Mobility Mechanism Lead</w:t>
            </w:r>
          </w:p>
        </w:tc>
        <w:tc>
          <w:tcPr>
            <w:tcW w:type="dxa" w:w="2520"/>
          </w:tcPr>
          <w:p>
            <w:r>
              <w:t>APPS Core Team</w:t>
            </w:r>
          </w:p>
        </w:tc>
        <w:tc>
          <w:tcPr>
            <w:tcW w:type="dxa" w:w="2520"/>
          </w:tcPr>
          <w:p>
            <w:r>
              <w:t>VERIFIED [SHA256: 7d1e...39ab]</w:t>
            </w:r>
          </w:p>
        </w:tc>
        <w:tc>
          <w:tcPr>
            <w:tcW w:type="dxa" w:w="2520"/>
          </w:tcPr>
          <w:p>
            <w:r>
              <w:t>2026-10-20</w:t>
            </w:r>
          </w:p>
        </w:tc>
      </w:tr>
      <w:tr>
        <w:tc>
          <w:tcPr>
            <w:tcW w:type="dxa" w:w="2520"/>
          </w:tcPr>
          <w:p>
            <w:r>
              <w:t>Tether Dynamics Specialist</w:t>
            </w:r>
          </w:p>
        </w:tc>
        <w:tc>
          <w:tcPr>
            <w:tcW w:type="dxa" w:w="2520"/>
          </w:tcPr>
          <w:p>
            <w:r>
              <w:t>Planetary Exploration Directorate</w:t>
            </w:r>
          </w:p>
        </w:tc>
        <w:tc>
          <w:tcPr>
            <w:tcW w:type="dxa" w:w="2520"/>
          </w:tcPr>
          <w:p>
            <w:r>
              <w:t>VERIFIED [SHA256: 2c84...a10f]</w:t>
            </w:r>
          </w:p>
        </w:tc>
        <w:tc>
          <w:tcPr>
            <w:tcW w:type="dxa" w:w="2520"/>
          </w:tcPr>
          <w:p>
            <w:r>
              <w:t>2026-10-20</w:t>
            </w:r>
          </w:p>
        </w:tc>
      </w:tr>
      <w:tr>
        <w:tc>
          <w:tcPr>
            <w:tcW w:type="dxa" w:w="2520"/>
          </w:tcPr>
          <w:p>
            <w:r>
              <w:t>System Safety Manager</w:t>
            </w:r>
          </w:p>
        </w:tc>
        <w:tc>
          <w:tcPr>
            <w:tcW w:type="dxa" w:w="2520"/>
          </w:tcPr>
          <w:p>
            <w:r>
              <w:t>Mission Assurance Directorate</w:t>
            </w:r>
          </w:p>
        </w:tc>
        <w:tc>
          <w:tcPr>
            <w:tcW w:type="dxa" w:w="2520"/>
          </w:tcPr>
          <w:p>
            <w:r>
              <w:t>VERIFIED [SHA256: 5f90...b82e]</w:t>
            </w:r>
          </w:p>
        </w:tc>
        <w:tc>
          <w:tcPr>
            <w:tcW w:type="dxa" w:w="2520"/>
          </w:tcPr>
          <w:p>
            <w:r>
              <w:t>2026-10-20</w:t>
            </w:r>
          </w:p>
        </w:tc>
      </w:tr>
    </w:tbl>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