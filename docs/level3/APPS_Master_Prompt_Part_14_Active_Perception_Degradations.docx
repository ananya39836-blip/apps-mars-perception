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4"/>
        </w:rPr>
        <w:t>Part 14: Multi-Modal Active Perception &amp; Degradations</w:t>
      </w:r>
    </w:p>
    <w:p>
      <w:r>
        <w:rPr>
          <w:b/>
          <w:color w:val="4A5568"/>
          <w:sz w:val="24"/>
        </w:rPr>
        <w:t>Level 3, Volume 2 of 5: Stereo Navcam, 3D Flash LiDAR, IMU Stochastic Errors, Solar Glare &amp; Negative Obstacles</w:t>
      </w:r>
    </w:p>
    <w:p>
      <w:r>
        <w:rPr>
          <w:i/>
          <w:color w:val="742A2A"/>
          <w:sz w:val="19"/>
        </w:rPr>
        <w:t>MANDATORY SCIENTIFIC &amp; LEGAL NOTICE:</w:t>
        <w:br/>
        <w:t>This document specifies the research prototype architecture for APPS Level 3.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APPS-SPEC-L3-VOL2-P14</w:t>
        <w:br/>
        <w:t>Milestone Tier: Level 3 Research Prototype Specification (Volume 2 of 5)</w:t>
        <w:br/>
        <w:t>Standard Mapping: NASA SP-2016-6105 / NPR 7150.2B Class B Architecture Reference</w:t>
        <w:br/>
        <w:t>Total Pages: 37 Pages</w:t>
      </w:r>
    </w:p>
    <w:p>
      <w:r>
        <w:br w:type="page"/>
      </w:r>
    </w:p>
    <w:p>
      <w:pPr>
        <w:pStyle w:val="Heading1"/>
      </w:pPr>
      <w:r>
        <w:rPr>
          <w:color w:val="1A365D"/>
        </w:rPr>
        <w:t>Chapter 240. Executive Summary &amp; Active Perception Scope</w:t>
      </w:r>
    </w:p>
    <w:p>
      <w:r>
        <w:t>Defines the Level 3 multi-sensor active perception suite and environmental degradation test matrix.</w:t>
      </w:r>
    </w:p>
    <w:p>
      <w:pPr>
        <w:pStyle w:val="ListBullet"/>
      </w:pPr>
      <w:r>
        <w:t>Multi-Modal Payload: Integrates stereo high-resolution Navcams, 3D Flash LiDAR / ToF scanners, and tactical 6-axis IMUs.</w:t>
      </w:r>
    </w:p>
    <w:p>
      <w:pPr>
        <w:pStyle w:val="ListBullet"/>
      </w:pPr>
      <w:r>
        <w:t>Real-World Degradations: Explicitly simulates atmospheric dust storms, direct solar glare flare, thermal optical distortions, and negative drop-off obstacles.</w:t>
      </w:r>
    </w:p>
    <w:p>
      <w:pPr>
        <w:pStyle w:val="ListBullet"/>
      </w:pPr>
      <w:r>
        <w:t>Information Boundary: Perception receives exclusively degraded raw sensor streams; perfect ground-truth voxel grids remain hidden.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Sensor Modality</w:t>
            </w:r>
          </w:p>
        </w:tc>
        <w:tc>
          <w:tcPr>
            <w:tcW w:type="dxa" w:w="2520"/>
            <w:shd w:fill="1A365D"/>
          </w:tcPr>
          <w:p>
            <w:r>
              <w:rPr>
                <w:b/>
                <w:color w:val="FFFFFF"/>
              </w:rPr>
              <w:t>Operational Range</w:t>
            </w:r>
          </w:p>
        </w:tc>
        <w:tc>
          <w:tcPr>
            <w:tcW w:type="dxa" w:w="2520"/>
            <w:shd w:fill="1A365D"/>
          </w:tcPr>
          <w:p>
            <w:r>
              <w:rPr>
                <w:b/>
                <w:color w:val="FFFFFF"/>
              </w:rPr>
              <w:t>Primary Measurement</w:t>
            </w:r>
          </w:p>
        </w:tc>
        <w:tc>
          <w:tcPr>
            <w:tcW w:type="dxa" w:w="2520"/>
            <w:shd w:fill="1A365D"/>
          </w:tcPr>
          <w:p>
            <w:r>
              <w:rPr>
                <w:b/>
                <w:color w:val="FFFFFF"/>
              </w:rPr>
              <w:t>Simulated Degradation Mode</w:t>
            </w:r>
          </w:p>
        </w:tc>
      </w:tr>
      <w:tr>
        <w:tc>
          <w:tcPr>
            <w:tcW w:type="dxa" w:w="2520"/>
          </w:tcPr>
          <w:p>
            <w:r>
              <w:t>Stereo Navcam</w:t>
            </w:r>
          </w:p>
        </w:tc>
        <w:tc>
          <w:tcPr>
            <w:tcW w:type="dxa" w:w="2520"/>
          </w:tcPr>
          <w:p>
            <w:r>
              <w:t>0.5 m to 30.0 m</w:t>
            </w:r>
          </w:p>
        </w:tc>
        <w:tc>
          <w:tcPr>
            <w:tcW w:type="dxa" w:w="2520"/>
          </w:tcPr>
          <w:p>
            <w:r>
              <w:t>RGB Texture + Disparity Depth</w:t>
            </w:r>
          </w:p>
        </w:tc>
        <w:tc>
          <w:tcPr>
            <w:tcW w:type="dxa" w:w="2520"/>
          </w:tcPr>
          <w:p>
            <w:r>
              <w:t>Solar Glare, Dust Extinction, Thermal Bias</w:t>
            </w:r>
          </w:p>
        </w:tc>
      </w:tr>
      <w:tr>
        <w:tc>
          <w:tcPr>
            <w:tcW w:type="dxa" w:w="2520"/>
          </w:tcPr>
          <w:p>
            <w:r>
              <w:t>3D Flash LiDAR</w:t>
            </w:r>
          </w:p>
        </w:tc>
        <w:tc>
          <w:tcPr>
            <w:tcW w:type="dxa" w:w="2520"/>
          </w:tcPr>
          <w:p>
            <w:r>
              <w:t>0.2 m to 15.0 m</w:t>
            </w:r>
          </w:p>
        </w:tc>
        <w:tc>
          <w:tcPr>
            <w:tcW w:type="dxa" w:w="2520"/>
          </w:tcPr>
          <w:p>
            <w:r>
              <w:t>Direct Time-of-Flight Point Clouds</w:t>
            </w:r>
          </w:p>
        </w:tc>
        <w:tc>
          <w:tcPr>
            <w:tcW w:type="dxa" w:w="2520"/>
          </w:tcPr>
          <w:p>
            <w:r>
              <w:t>Incidence Angle Drop-off, Range Noise</w:t>
            </w:r>
          </w:p>
        </w:tc>
      </w:tr>
      <w:tr>
        <w:tc>
          <w:tcPr>
            <w:tcW w:type="dxa" w:w="2520"/>
          </w:tcPr>
          <w:p>
            <w:r>
              <w:t>Tactical IMU</w:t>
            </w:r>
          </w:p>
        </w:tc>
        <w:tc>
          <w:tcPr>
            <w:tcW w:type="dxa" w:w="2520"/>
          </w:tcPr>
          <w:p>
            <w:r>
              <w:t>Continuous (200 Hz)</w:t>
            </w:r>
          </w:p>
        </w:tc>
        <w:tc>
          <w:tcPr>
            <w:tcW w:type="dxa" w:w="2520"/>
          </w:tcPr>
          <w:p>
            <w:r>
              <w:t>3-Axis Specific Force &amp; Angular Rate</w:t>
            </w:r>
          </w:p>
        </w:tc>
        <w:tc>
          <w:tcPr>
            <w:tcW w:type="dxa" w:w="2520"/>
          </w:tcPr>
          <w:p>
            <w:r>
              <w:t>Allan Variance Gyro Drift, Temp Bias</w:t>
            </w:r>
          </w:p>
        </w:tc>
      </w:tr>
      <w:tr>
        <w:tc>
          <w:tcPr>
            <w:tcW w:type="dxa" w:w="2520"/>
          </w:tcPr>
          <w:p>
            <w:r>
              <w:t>Wheel Encoders</w:t>
            </w:r>
          </w:p>
        </w:tc>
        <w:tc>
          <w:tcPr>
            <w:tcW w:type="dxa" w:w="2520"/>
          </w:tcPr>
          <w:p>
            <w:r>
              <w:t>Continuous (50 Hz)</w:t>
            </w:r>
          </w:p>
        </w:tc>
        <w:tc>
          <w:tcPr>
            <w:tcW w:type="dxa" w:w="2520"/>
          </w:tcPr>
          <w:p>
            <w:r>
              <w:t>Wheel Angular Velocity</w:t>
            </w:r>
          </w:p>
        </w:tc>
        <w:tc>
          <w:tcPr>
            <w:tcW w:type="dxa" w:w="2520"/>
          </w:tcPr>
          <w:p>
            <w:r>
              <w:t>Slippage Discrepancy vs Visual Odometry</w:t>
            </w:r>
          </w:p>
        </w:tc>
      </w:tr>
    </w:tbl>
    <w:p>
      <w:r>
        <w:br w:type="page"/>
      </w:r>
    </w:p>
    <w:p>
      <w:pPr>
        <w:pStyle w:val="Heading1"/>
      </w:pPr>
      <w:r>
        <w:rPr>
          <w:color w:val="1A365D"/>
        </w:rPr>
        <w:t>Table of Contents — Volume 2</w:t>
      </w:r>
    </w:p>
    <w:p>
      <w:r>
        <w:t>Table of Contents for 37 dedicated chapters:</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Topic</w:t>
            </w:r>
          </w:p>
        </w:tc>
      </w:tr>
      <w:tr>
        <w:tc>
          <w:tcPr>
            <w:tcW w:type="dxa" w:w="3360"/>
          </w:tcPr>
          <w:p>
            <w:r>
              <w:t>Page 4</w:t>
            </w:r>
          </w:p>
        </w:tc>
        <w:tc>
          <w:tcPr>
            <w:tcW w:type="dxa" w:w="3360"/>
          </w:tcPr>
          <w:p>
            <w:r>
              <w:t>Ch. 240</w:t>
            </w:r>
          </w:p>
        </w:tc>
        <w:tc>
          <w:tcPr>
            <w:tcW w:type="dxa" w:w="3360"/>
          </w:tcPr>
          <w:p>
            <w:r>
              <w:t>Chapter 240.1: Active Perception Specification 1</w:t>
            </w:r>
          </w:p>
        </w:tc>
      </w:tr>
      <w:tr>
        <w:tc>
          <w:tcPr>
            <w:tcW w:type="dxa" w:w="3360"/>
          </w:tcPr>
          <w:p>
            <w:r>
              <w:t>Page 5</w:t>
            </w:r>
          </w:p>
        </w:tc>
        <w:tc>
          <w:tcPr>
            <w:tcW w:type="dxa" w:w="3360"/>
          </w:tcPr>
          <w:p>
            <w:r>
              <w:t>Ch. 240</w:t>
            </w:r>
          </w:p>
        </w:tc>
        <w:tc>
          <w:tcPr>
            <w:tcW w:type="dxa" w:w="3360"/>
          </w:tcPr>
          <w:p>
            <w:r>
              <w:t>Chapter 240.2: Active Perception Specification 2</w:t>
            </w:r>
          </w:p>
        </w:tc>
      </w:tr>
      <w:tr>
        <w:tc>
          <w:tcPr>
            <w:tcW w:type="dxa" w:w="3360"/>
          </w:tcPr>
          <w:p>
            <w:r>
              <w:t>Page 6</w:t>
            </w:r>
          </w:p>
        </w:tc>
        <w:tc>
          <w:tcPr>
            <w:tcW w:type="dxa" w:w="3360"/>
          </w:tcPr>
          <w:p>
            <w:r>
              <w:t>Ch. 240</w:t>
            </w:r>
          </w:p>
        </w:tc>
        <w:tc>
          <w:tcPr>
            <w:tcW w:type="dxa" w:w="3360"/>
          </w:tcPr>
          <w:p>
            <w:r>
              <w:t>Chapter 240.3: Active Perception Specification 3</w:t>
            </w:r>
          </w:p>
        </w:tc>
      </w:tr>
      <w:tr>
        <w:tc>
          <w:tcPr>
            <w:tcW w:type="dxa" w:w="3360"/>
          </w:tcPr>
          <w:p>
            <w:r>
              <w:t>Page 7</w:t>
            </w:r>
          </w:p>
        </w:tc>
        <w:tc>
          <w:tcPr>
            <w:tcW w:type="dxa" w:w="3360"/>
          </w:tcPr>
          <w:p>
            <w:r>
              <w:t>Ch. 241</w:t>
            </w:r>
          </w:p>
        </w:tc>
        <w:tc>
          <w:tcPr>
            <w:tcW w:type="dxa" w:w="3360"/>
          </w:tcPr>
          <w:p>
            <w:r>
              <w:t>Chapter 241.1: Active Perception Specification 4</w:t>
            </w:r>
          </w:p>
        </w:tc>
      </w:tr>
      <w:tr>
        <w:tc>
          <w:tcPr>
            <w:tcW w:type="dxa" w:w="3360"/>
          </w:tcPr>
          <w:p>
            <w:r>
              <w:t>Page 8</w:t>
            </w:r>
          </w:p>
        </w:tc>
        <w:tc>
          <w:tcPr>
            <w:tcW w:type="dxa" w:w="3360"/>
          </w:tcPr>
          <w:p>
            <w:r>
              <w:t>Ch. 241</w:t>
            </w:r>
          </w:p>
        </w:tc>
        <w:tc>
          <w:tcPr>
            <w:tcW w:type="dxa" w:w="3360"/>
          </w:tcPr>
          <w:p>
            <w:r>
              <w:t>Chapter 241.2: Active Perception Specification 5</w:t>
            </w:r>
          </w:p>
        </w:tc>
      </w:tr>
      <w:tr>
        <w:tc>
          <w:tcPr>
            <w:tcW w:type="dxa" w:w="3360"/>
          </w:tcPr>
          <w:p>
            <w:r>
              <w:t>Page 9</w:t>
            </w:r>
          </w:p>
        </w:tc>
        <w:tc>
          <w:tcPr>
            <w:tcW w:type="dxa" w:w="3360"/>
          </w:tcPr>
          <w:p>
            <w:r>
              <w:t>Ch. 241</w:t>
            </w:r>
          </w:p>
        </w:tc>
        <w:tc>
          <w:tcPr>
            <w:tcW w:type="dxa" w:w="3360"/>
          </w:tcPr>
          <w:p>
            <w:r>
              <w:t>Chapter 241.3: Active Perception Specification 6</w:t>
            </w:r>
          </w:p>
        </w:tc>
      </w:tr>
      <w:tr>
        <w:tc>
          <w:tcPr>
            <w:tcW w:type="dxa" w:w="3360"/>
          </w:tcPr>
          <w:p>
            <w:r>
              <w:t>Page 10</w:t>
            </w:r>
          </w:p>
        </w:tc>
        <w:tc>
          <w:tcPr>
            <w:tcW w:type="dxa" w:w="3360"/>
          </w:tcPr>
          <w:p>
            <w:r>
              <w:t>Ch. 242</w:t>
            </w:r>
          </w:p>
        </w:tc>
        <w:tc>
          <w:tcPr>
            <w:tcW w:type="dxa" w:w="3360"/>
          </w:tcPr>
          <w:p>
            <w:r>
              <w:t>Chapter 242.1: Active Perception Specification 7</w:t>
            </w:r>
          </w:p>
        </w:tc>
      </w:tr>
      <w:tr>
        <w:tc>
          <w:tcPr>
            <w:tcW w:type="dxa" w:w="3360"/>
          </w:tcPr>
          <w:p>
            <w:r>
              <w:t>Page 11</w:t>
            </w:r>
          </w:p>
        </w:tc>
        <w:tc>
          <w:tcPr>
            <w:tcW w:type="dxa" w:w="3360"/>
          </w:tcPr>
          <w:p>
            <w:r>
              <w:t>Ch. 242</w:t>
            </w:r>
          </w:p>
        </w:tc>
        <w:tc>
          <w:tcPr>
            <w:tcW w:type="dxa" w:w="3360"/>
          </w:tcPr>
          <w:p>
            <w:r>
              <w:t>Chapter 242.2: Active Perception Specification 8</w:t>
            </w:r>
          </w:p>
        </w:tc>
      </w:tr>
      <w:tr>
        <w:tc>
          <w:tcPr>
            <w:tcW w:type="dxa" w:w="3360"/>
          </w:tcPr>
          <w:p>
            <w:r>
              <w:t>Page 12</w:t>
            </w:r>
          </w:p>
        </w:tc>
        <w:tc>
          <w:tcPr>
            <w:tcW w:type="dxa" w:w="3360"/>
          </w:tcPr>
          <w:p>
            <w:r>
              <w:t>Ch. 242</w:t>
            </w:r>
          </w:p>
        </w:tc>
        <w:tc>
          <w:tcPr>
            <w:tcW w:type="dxa" w:w="3360"/>
          </w:tcPr>
          <w:p>
            <w:r>
              <w:t>Chapter 242.3: Active Perception Specification 9</w:t>
            </w:r>
          </w:p>
        </w:tc>
      </w:tr>
      <w:tr>
        <w:tc>
          <w:tcPr>
            <w:tcW w:type="dxa" w:w="3360"/>
          </w:tcPr>
          <w:p>
            <w:r>
              <w:t>Page 13</w:t>
            </w:r>
          </w:p>
        </w:tc>
        <w:tc>
          <w:tcPr>
            <w:tcW w:type="dxa" w:w="3360"/>
          </w:tcPr>
          <w:p>
            <w:r>
              <w:t>Ch. 243</w:t>
            </w:r>
          </w:p>
        </w:tc>
        <w:tc>
          <w:tcPr>
            <w:tcW w:type="dxa" w:w="3360"/>
          </w:tcPr>
          <w:p>
            <w:r>
              <w:t>Chapter 243.1: Active Perception Specification 10</w:t>
            </w:r>
          </w:p>
        </w:tc>
      </w:tr>
      <w:tr>
        <w:tc>
          <w:tcPr>
            <w:tcW w:type="dxa" w:w="3360"/>
          </w:tcPr>
          <w:p>
            <w:r>
              <w:t>Page 14</w:t>
            </w:r>
          </w:p>
        </w:tc>
        <w:tc>
          <w:tcPr>
            <w:tcW w:type="dxa" w:w="3360"/>
          </w:tcPr>
          <w:p>
            <w:r>
              <w:t>Ch. 243</w:t>
            </w:r>
          </w:p>
        </w:tc>
        <w:tc>
          <w:tcPr>
            <w:tcW w:type="dxa" w:w="3360"/>
          </w:tcPr>
          <w:p>
            <w:r>
              <w:t>Chapter 243.2: Active Perception Specification 11</w:t>
            </w:r>
          </w:p>
        </w:tc>
      </w:tr>
      <w:tr>
        <w:tc>
          <w:tcPr>
            <w:tcW w:type="dxa" w:w="3360"/>
          </w:tcPr>
          <w:p>
            <w:r>
              <w:t>Page 15</w:t>
            </w:r>
          </w:p>
        </w:tc>
        <w:tc>
          <w:tcPr>
            <w:tcW w:type="dxa" w:w="3360"/>
          </w:tcPr>
          <w:p>
            <w:r>
              <w:t>Ch. 243</w:t>
            </w:r>
          </w:p>
        </w:tc>
        <w:tc>
          <w:tcPr>
            <w:tcW w:type="dxa" w:w="3360"/>
          </w:tcPr>
          <w:p>
            <w:r>
              <w:t>Chapter 243.3: Active Perception Specification 12</w:t>
            </w:r>
          </w:p>
        </w:tc>
      </w:tr>
      <w:tr>
        <w:tc>
          <w:tcPr>
            <w:tcW w:type="dxa" w:w="3360"/>
          </w:tcPr>
          <w:p>
            <w:r>
              <w:t>Page 16</w:t>
            </w:r>
          </w:p>
        </w:tc>
        <w:tc>
          <w:tcPr>
            <w:tcW w:type="dxa" w:w="3360"/>
          </w:tcPr>
          <w:p>
            <w:r>
              <w:t>Ch. 244</w:t>
            </w:r>
          </w:p>
        </w:tc>
        <w:tc>
          <w:tcPr>
            <w:tcW w:type="dxa" w:w="3360"/>
          </w:tcPr>
          <w:p>
            <w:r>
              <w:t>Chapter 244.1: Active Perception Specification 13</w:t>
            </w:r>
          </w:p>
        </w:tc>
      </w:tr>
      <w:tr>
        <w:tc>
          <w:tcPr>
            <w:tcW w:type="dxa" w:w="3360"/>
          </w:tcPr>
          <w:p>
            <w:r>
              <w:t>Page 17</w:t>
            </w:r>
          </w:p>
        </w:tc>
        <w:tc>
          <w:tcPr>
            <w:tcW w:type="dxa" w:w="3360"/>
          </w:tcPr>
          <w:p>
            <w:r>
              <w:t>Ch. 244</w:t>
            </w:r>
          </w:p>
        </w:tc>
        <w:tc>
          <w:tcPr>
            <w:tcW w:type="dxa" w:w="3360"/>
          </w:tcPr>
          <w:p>
            <w:r>
              <w:t>Chapter 244.2: Active Perception Specification 14</w:t>
            </w:r>
          </w:p>
        </w:tc>
      </w:tr>
      <w:tr>
        <w:tc>
          <w:tcPr>
            <w:tcW w:type="dxa" w:w="3360"/>
          </w:tcPr>
          <w:p>
            <w:r>
              <w:t>Page 18</w:t>
            </w:r>
          </w:p>
        </w:tc>
        <w:tc>
          <w:tcPr>
            <w:tcW w:type="dxa" w:w="3360"/>
          </w:tcPr>
          <w:p>
            <w:r>
              <w:t>Ch. 244</w:t>
            </w:r>
          </w:p>
        </w:tc>
        <w:tc>
          <w:tcPr>
            <w:tcW w:type="dxa" w:w="3360"/>
          </w:tcPr>
          <w:p>
            <w:r>
              <w:t>Chapter 244.3: Active Perception Specification 15</w:t>
            </w:r>
          </w:p>
        </w:tc>
      </w:tr>
      <w:tr>
        <w:tc>
          <w:tcPr>
            <w:tcW w:type="dxa" w:w="3360"/>
          </w:tcPr>
          <w:p>
            <w:r>
              <w:t>Page 19</w:t>
            </w:r>
          </w:p>
        </w:tc>
        <w:tc>
          <w:tcPr>
            <w:tcW w:type="dxa" w:w="3360"/>
          </w:tcPr>
          <w:p>
            <w:r>
              <w:t>Ch. 245</w:t>
            </w:r>
          </w:p>
        </w:tc>
        <w:tc>
          <w:tcPr>
            <w:tcW w:type="dxa" w:w="3360"/>
          </w:tcPr>
          <w:p>
            <w:r>
              <w:t>Chapter 245.1: Active Perception Specification 16</w:t>
            </w:r>
          </w:p>
        </w:tc>
      </w:tr>
      <w:tr>
        <w:tc>
          <w:tcPr>
            <w:tcW w:type="dxa" w:w="3360"/>
          </w:tcPr>
          <w:p>
            <w:r>
              <w:t>Page 20</w:t>
            </w:r>
          </w:p>
        </w:tc>
        <w:tc>
          <w:tcPr>
            <w:tcW w:type="dxa" w:w="3360"/>
          </w:tcPr>
          <w:p>
            <w:r>
              <w:t>Ch. 245</w:t>
            </w:r>
          </w:p>
        </w:tc>
        <w:tc>
          <w:tcPr>
            <w:tcW w:type="dxa" w:w="3360"/>
          </w:tcPr>
          <w:p>
            <w:r>
              <w:t>Chapter 245.2: Active Perception Specification 17</w:t>
            </w:r>
          </w:p>
        </w:tc>
      </w:tr>
      <w:tr>
        <w:tc>
          <w:tcPr>
            <w:tcW w:type="dxa" w:w="3360"/>
          </w:tcPr>
          <w:p>
            <w:r>
              <w:t>Page 21</w:t>
            </w:r>
          </w:p>
        </w:tc>
        <w:tc>
          <w:tcPr>
            <w:tcW w:type="dxa" w:w="3360"/>
          </w:tcPr>
          <w:p>
            <w:r>
              <w:t>Ch. 245</w:t>
            </w:r>
          </w:p>
        </w:tc>
        <w:tc>
          <w:tcPr>
            <w:tcW w:type="dxa" w:w="3360"/>
          </w:tcPr>
          <w:p>
            <w:r>
              <w:t>Chapter 245.3: Active Perception Specification 18</w:t>
            </w:r>
          </w:p>
        </w:tc>
      </w:tr>
      <w:tr>
        <w:tc>
          <w:tcPr>
            <w:tcW w:type="dxa" w:w="3360"/>
          </w:tcPr>
          <w:p>
            <w:r>
              <w:t>Page 22</w:t>
            </w:r>
          </w:p>
        </w:tc>
        <w:tc>
          <w:tcPr>
            <w:tcW w:type="dxa" w:w="3360"/>
          </w:tcPr>
          <w:p>
            <w:r>
              <w:t>Ch. 246</w:t>
            </w:r>
          </w:p>
        </w:tc>
        <w:tc>
          <w:tcPr>
            <w:tcW w:type="dxa" w:w="3360"/>
          </w:tcPr>
          <w:p>
            <w:r>
              <w:t>Chapter 246.1: Active Perception Specification 19</w:t>
            </w:r>
          </w:p>
        </w:tc>
      </w:tr>
      <w:tr>
        <w:tc>
          <w:tcPr>
            <w:tcW w:type="dxa" w:w="3360"/>
          </w:tcPr>
          <w:p>
            <w:r>
              <w:t>Page 23</w:t>
            </w:r>
          </w:p>
        </w:tc>
        <w:tc>
          <w:tcPr>
            <w:tcW w:type="dxa" w:w="3360"/>
          </w:tcPr>
          <w:p>
            <w:r>
              <w:t>Ch. 246</w:t>
            </w:r>
          </w:p>
        </w:tc>
        <w:tc>
          <w:tcPr>
            <w:tcW w:type="dxa" w:w="3360"/>
          </w:tcPr>
          <w:p>
            <w:r>
              <w:t>Chapter 246.2: Active Perception Specification 20</w:t>
            </w:r>
          </w:p>
        </w:tc>
      </w:tr>
      <w:tr>
        <w:tc>
          <w:tcPr>
            <w:tcW w:type="dxa" w:w="3360"/>
          </w:tcPr>
          <w:p>
            <w:r>
              <w:t>Page 24</w:t>
            </w:r>
          </w:p>
        </w:tc>
        <w:tc>
          <w:tcPr>
            <w:tcW w:type="dxa" w:w="3360"/>
          </w:tcPr>
          <w:p>
            <w:r>
              <w:t>Ch. 246</w:t>
            </w:r>
          </w:p>
        </w:tc>
        <w:tc>
          <w:tcPr>
            <w:tcW w:type="dxa" w:w="3360"/>
          </w:tcPr>
          <w:p>
            <w:r>
              <w:t>Chapter 246.3: Active Perception Specification 21</w:t>
            </w:r>
          </w:p>
        </w:tc>
      </w:tr>
      <w:tr>
        <w:tc>
          <w:tcPr>
            <w:tcW w:type="dxa" w:w="3360"/>
          </w:tcPr>
          <w:p>
            <w:r>
              <w:t>Page 25</w:t>
            </w:r>
          </w:p>
        </w:tc>
        <w:tc>
          <w:tcPr>
            <w:tcW w:type="dxa" w:w="3360"/>
          </w:tcPr>
          <w:p>
            <w:r>
              <w:t>Ch. 247</w:t>
            </w:r>
          </w:p>
        </w:tc>
        <w:tc>
          <w:tcPr>
            <w:tcW w:type="dxa" w:w="3360"/>
          </w:tcPr>
          <w:p>
            <w:r>
              <w:t>Chapter 247.1: Active Perception Specification 22</w:t>
            </w:r>
          </w:p>
        </w:tc>
      </w:tr>
      <w:tr>
        <w:tc>
          <w:tcPr>
            <w:tcW w:type="dxa" w:w="3360"/>
          </w:tcPr>
          <w:p>
            <w:r>
              <w:t>Page 26</w:t>
            </w:r>
          </w:p>
        </w:tc>
        <w:tc>
          <w:tcPr>
            <w:tcW w:type="dxa" w:w="3360"/>
          </w:tcPr>
          <w:p>
            <w:r>
              <w:t>Ch. 247</w:t>
            </w:r>
          </w:p>
        </w:tc>
        <w:tc>
          <w:tcPr>
            <w:tcW w:type="dxa" w:w="3360"/>
          </w:tcPr>
          <w:p>
            <w:r>
              <w:t>Chapter 247.2: Active Perception Specification 23</w:t>
            </w:r>
          </w:p>
        </w:tc>
      </w:tr>
      <w:tr>
        <w:tc>
          <w:tcPr>
            <w:tcW w:type="dxa" w:w="3360"/>
          </w:tcPr>
          <w:p>
            <w:r>
              <w:t>Page 27</w:t>
            </w:r>
          </w:p>
        </w:tc>
        <w:tc>
          <w:tcPr>
            <w:tcW w:type="dxa" w:w="3360"/>
          </w:tcPr>
          <w:p>
            <w:r>
              <w:t>Ch. 247</w:t>
            </w:r>
          </w:p>
        </w:tc>
        <w:tc>
          <w:tcPr>
            <w:tcW w:type="dxa" w:w="3360"/>
          </w:tcPr>
          <w:p>
            <w:r>
              <w:t>Chapter 247.3: Active Perception Specification 24</w:t>
            </w:r>
          </w:p>
        </w:tc>
      </w:tr>
      <w:tr>
        <w:tc>
          <w:tcPr>
            <w:tcW w:type="dxa" w:w="3360"/>
          </w:tcPr>
          <w:p>
            <w:r>
              <w:t>Page 28</w:t>
            </w:r>
          </w:p>
        </w:tc>
        <w:tc>
          <w:tcPr>
            <w:tcW w:type="dxa" w:w="3360"/>
          </w:tcPr>
          <w:p>
            <w:r>
              <w:t>Ch. 248</w:t>
            </w:r>
          </w:p>
        </w:tc>
        <w:tc>
          <w:tcPr>
            <w:tcW w:type="dxa" w:w="3360"/>
          </w:tcPr>
          <w:p>
            <w:r>
              <w:t>Chapter 248.1: Active Perception Specification 25</w:t>
            </w:r>
          </w:p>
        </w:tc>
      </w:tr>
      <w:tr>
        <w:tc>
          <w:tcPr>
            <w:tcW w:type="dxa" w:w="3360"/>
          </w:tcPr>
          <w:p>
            <w:r>
              <w:t>Page 29</w:t>
            </w:r>
          </w:p>
        </w:tc>
        <w:tc>
          <w:tcPr>
            <w:tcW w:type="dxa" w:w="3360"/>
          </w:tcPr>
          <w:p>
            <w:r>
              <w:t>Ch. 248</w:t>
            </w:r>
          </w:p>
        </w:tc>
        <w:tc>
          <w:tcPr>
            <w:tcW w:type="dxa" w:w="3360"/>
          </w:tcPr>
          <w:p>
            <w:r>
              <w:t>Chapter 248.2: Active Perception Specification 26</w:t>
            </w:r>
          </w:p>
        </w:tc>
      </w:tr>
      <w:tr>
        <w:tc>
          <w:tcPr>
            <w:tcW w:type="dxa" w:w="3360"/>
          </w:tcPr>
          <w:p>
            <w:r>
              <w:t>Page 30</w:t>
            </w:r>
          </w:p>
        </w:tc>
        <w:tc>
          <w:tcPr>
            <w:tcW w:type="dxa" w:w="3360"/>
          </w:tcPr>
          <w:p>
            <w:r>
              <w:t>Ch. 248</w:t>
            </w:r>
          </w:p>
        </w:tc>
        <w:tc>
          <w:tcPr>
            <w:tcW w:type="dxa" w:w="3360"/>
          </w:tcPr>
          <w:p>
            <w:r>
              <w:t>Chapter 248.3: Active Perception Specification 27</w:t>
            </w:r>
          </w:p>
        </w:tc>
      </w:tr>
      <w:tr>
        <w:tc>
          <w:tcPr>
            <w:tcW w:type="dxa" w:w="3360"/>
          </w:tcPr>
          <w:p>
            <w:r>
              <w:t>Page 31</w:t>
            </w:r>
          </w:p>
        </w:tc>
        <w:tc>
          <w:tcPr>
            <w:tcW w:type="dxa" w:w="3360"/>
          </w:tcPr>
          <w:p>
            <w:r>
              <w:t>Ch. 249</w:t>
            </w:r>
          </w:p>
        </w:tc>
        <w:tc>
          <w:tcPr>
            <w:tcW w:type="dxa" w:w="3360"/>
          </w:tcPr>
          <w:p>
            <w:r>
              <w:t>Chapter 249.1: Active Perception Specification 28</w:t>
            </w:r>
          </w:p>
        </w:tc>
      </w:tr>
      <w:tr>
        <w:tc>
          <w:tcPr>
            <w:tcW w:type="dxa" w:w="3360"/>
          </w:tcPr>
          <w:p>
            <w:r>
              <w:t>Page 32</w:t>
            </w:r>
          </w:p>
        </w:tc>
        <w:tc>
          <w:tcPr>
            <w:tcW w:type="dxa" w:w="3360"/>
          </w:tcPr>
          <w:p>
            <w:r>
              <w:t>Ch. 249</w:t>
            </w:r>
          </w:p>
        </w:tc>
        <w:tc>
          <w:tcPr>
            <w:tcW w:type="dxa" w:w="3360"/>
          </w:tcPr>
          <w:p>
            <w:r>
              <w:t>Chapter 249.2: Active Perception Specification 29</w:t>
            </w:r>
          </w:p>
        </w:tc>
      </w:tr>
      <w:tr>
        <w:tc>
          <w:tcPr>
            <w:tcW w:type="dxa" w:w="3360"/>
          </w:tcPr>
          <w:p>
            <w:r>
              <w:t>Page 33</w:t>
            </w:r>
          </w:p>
        </w:tc>
        <w:tc>
          <w:tcPr>
            <w:tcW w:type="dxa" w:w="3360"/>
          </w:tcPr>
          <w:p>
            <w:r>
              <w:t>Ch. 249</w:t>
            </w:r>
          </w:p>
        </w:tc>
        <w:tc>
          <w:tcPr>
            <w:tcW w:type="dxa" w:w="3360"/>
          </w:tcPr>
          <w:p>
            <w:r>
              <w:t>Chapter 249.3: Active Perception Specification 30</w:t>
            </w:r>
          </w:p>
        </w:tc>
      </w:tr>
      <w:tr>
        <w:tc>
          <w:tcPr>
            <w:tcW w:type="dxa" w:w="3360"/>
          </w:tcPr>
          <w:p>
            <w:r>
              <w:t>Page 34</w:t>
            </w:r>
          </w:p>
        </w:tc>
        <w:tc>
          <w:tcPr>
            <w:tcW w:type="dxa" w:w="3360"/>
          </w:tcPr>
          <w:p>
            <w:r>
              <w:t>Ch. 250</w:t>
            </w:r>
          </w:p>
        </w:tc>
        <w:tc>
          <w:tcPr>
            <w:tcW w:type="dxa" w:w="3360"/>
          </w:tcPr>
          <w:p>
            <w:r>
              <w:t>Chapter 250.1: Active Perception Specification 31</w:t>
            </w:r>
          </w:p>
        </w:tc>
      </w:tr>
      <w:tr>
        <w:tc>
          <w:tcPr>
            <w:tcW w:type="dxa" w:w="3360"/>
          </w:tcPr>
          <w:p>
            <w:r>
              <w:t>Page 35</w:t>
            </w:r>
          </w:p>
        </w:tc>
        <w:tc>
          <w:tcPr>
            <w:tcW w:type="dxa" w:w="3360"/>
          </w:tcPr>
          <w:p>
            <w:r>
              <w:t>Ch. 250</w:t>
            </w:r>
          </w:p>
        </w:tc>
        <w:tc>
          <w:tcPr>
            <w:tcW w:type="dxa" w:w="3360"/>
          </w:tcPr>
          <w:p>
            <w:r>
              <w:t>Chapter 250.2: Active Perception Specification 32</w:t>
            </w:r>
          </w:p>
        </w:tc>
      </w:tr>
      <w:tr>
        <w:tc>
          <w:tcPr>
            <w:tcW w:type="dxa" w:w="3360"/>
          </w:tcPr>
          <w:p>
            <w:r>
              <w:t>Page 36</w:t>
            </w:r>
          </w:p>
        </w:tc>
        <w:tc>
          <w:tcPr>
            <w:tcW w:type="dxa" w:w="3360"/>
          </w:tcPr>
          <w:p>
            <w:r>
              <w:t>Ch. 250</w:t>
            </w:r>
          </w:p>
        </w:tc>
        <w:tc>
          <w:tcPr>
            <w:tcW w:type="dxa" w:w="3360"/>
          </w:tcPr>
          <w:p>
            <w:r>
              <w:t>Chapter 250.3: Active Perception Specification 33</w:t>
            </w:r>
          </w:p>
        </w:tc>
      </w:tr>
      <w:tr>
        <w:tc>
          <w:tcPr>
            <w:tcW w:type="dxa" w:w="3360"/>
          </w:tcPr>
          <w:p>
            <w:r>
              <w:t>Page 37</w:t>
            </w:r>
          </w:p>
        </w:tc>
        <w:tc>
          <w:tcPr>
            <w:tcW w:type="dxa" w:w="3360"/>
          </w:tcPr>
          <w:p>
            <w:r>
              <w:t>Ch. 251</w:t>
            </w:r>
          </w:p>
        </w:tc>
        <w:tc>
          <w:tcPr>
            <w:tcW w:type="dxa" w:w="3360"/>
          </w:tcPr>
          <w:p>
            <w:r>
              <w:t>Chapter 251.1: Active Perception Specification 34</w:t>
            </w:r>
          </w:p>
        </w:tc>
      </w:tr>
    </w:tbl>
    <w:p>
      <w:r>
        <w:br w:type="page"/>
      </w:r>
    </w:p>
    <w:p>
      <w:pPr>
        <w:pStyle w:val="Heading1"/>
      </w:pPr>
      <w:r>
        <w:rPr>
          <w:color w:val="1A365D"/>
        </w:rPr>
        <w:t>Chapter 240. Chapter 240.1: Active Perception Specification 1</w:t>
      </w:r>
    </w:p>
    <w:p>
      <w:r>
        <w:t>Level 3 multi-modal perception and environmental robustness specification page 4.</w:t>
      </w:r>
    </w:p>
    <w:p>
      <w:r>
        <w:rPr>
          <w:b/>
        </w:rPr>
        <w:t>Equation (244.1):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4.</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240. Chapter 240.2: Active Perception Specification 2</w:t>
      </w:r>
    </w:p>
    <w:p>
      <w:r>
        <w:t>Level 3 multi-modal perception and environmental robustness specification page 5.</w:t>
      </w:r>
    </w:p>
    <w:p>
      <w:r>
        <w:rPr>
          <w:b/>
        </w:rPr>
        <w:t>Equation (245.1):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5.</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240. Chapter 240.3: Active Perception Specification 3</w:t>
      </w:r>
    </w:p>
    <w:p>
      <w:r>
        <w:t>Level 3 multi-modal perception and environmental robustness specification page 6.</w:t>
      </w:r>
    </w:p>
    <w:p>
      <w:r>
        <w:rPr>
          <w:b/>
        </w:rPr>
        <w:t>Equation (246.1):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6.</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241. Chapter 241.1: Active Perception Specification 4</w:t>
      </w:r>
    </w:p>
    <w:p>
      <w:r>
        <w:t>Level 3 multi-modal perception and environmental robustness specification page 7.</w:t>
      </w:r>
    </w:p>
    <w:p>
      <w:r>
        <w:rPr>
          <w:b/>
        </w:rPr>
        <w:t>Equation (247.1):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7.</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241. Chapter 241.2: Active Perception Specification 5</w:t>
      </w:r>
    </w:p>
    <w:p>
      <w:r>
        <w:t>Level 3 multi-modal perception and environmental robustness specification page 8.</w:t>
      </w:r>
    </w:p>
    <w:p>
      <w:r>
        <w:rPr>
          <w:b/>
        </w:rPr>
        <w:t>Equation (248.1):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8.</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241. Chapter 241.3: Active Perception Specification 6</w:t>
      </w:r>
    </w:p>
    <w:p>
      <w:r>
        <w:t>Level 3 multi-modal perception and environmental robustness specification page 9.</w:t>
      </w:r>
    </w:p>
    <w:p>
      <w:r>
        <w:rPr>
          <w:b/>
        </w:rPr>
        <w:t>Equation (249.1):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9.</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242. Chapter 242.1: Active Perception Specification 7</w:t>
      </w:r>
    </w:p>
    <w:p>
      <w:r>
        <w:t>Level 3 multi-modal perception and environmental robustness specification page 10.</w:t>
      </w:r>
    </w:p>
    <w:p>
      <w:r>
        <w:rPr>
          <w:b/>
        </w:rPr>
        <w:t>Equation (250.1):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10.</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242. Chapter 242.2: Active Perception Specification 8</w:t>
      </w:r>
    </w:p>
    <w:p>
      <w:r>
        <w:t>Level 3 multi-modal perception and environmental robustness specification page 11.</w:t>
      </w:r>
    </w:p>
    <w:p>
      <w:r>
        <w:rPr>
          <w:b/>
        </w:rPr>
        <w:t>Equation (251.1):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11.</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242. Chapter 242.3: Active Perception Specification 9</w:t>
      </w:r>
    </w:p>
    <w:p>
      <w:r>
        <w:t>Level 3 multi-modal perception and environmental robustness specification page 12.</w:t>
      </w:r>
    </w:p>
    <w:p>
      <w:r>
        <w:rPr>
          <w:b/>
        </w:rPr>
        <w:t>Equation (252.1):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12.</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243. Chapter 243.1: Active Perception Specification 10</w:t>
      </w:r>
    </w:p>
    <w:p>
      <w:r>
        <w:t>Level 3 multi-modal perception and environmental robustness specification page 13.</w:t>
      </w:r>
    </w:p>
    <w:p>
      <w:r>
        <w:rPr>
          <w:b/>
        </w:rPr>
        <w:t>Equation (253.1):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13.</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243. Chapter 243.2: Active Perception Specification 11</w:t>
      </w:r>
    </w:p>
    <w:p>
      <w:r>
        <w:t>Level 3 multi-modal perception and environmental robustness specification page 14.</w:t>
      </w:r>
    </w:p>
    <w:p>
      <w:r>
        <w:rPr>
          <w:b/>
        </w:rPr>
        <w:t>Equation (254.1):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14.</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243. Chapter 243.3: Active Perception Specification 12</w:t>
      </w:r>
    </w:p>
    <w:p>
      <w:r>
        <w:t>Level 3 multi-modal perception and environmental robustness specification page 15.</w:t>
      </w:r>
    </w:p>
    <w:p>
      <w:r>
        <w:rPr>
          <w:b/>
        </w:rPr>
        <w:t>Equation (255.1):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15.</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244. Chapter 244.1: Active Perception Specification 13</w:t>
      </w:r>
    </w:p>
    <w:p>
      <w:r>
        <w:t>Level 3 multi-modal perception and environmental robustness specification page 16.</w:t>
      </w:r>
    </w:p>
    <w:p>
      <w:r>
        <w:rPr>
          <w:b/>
        </w:rPr>
        <w:t>Equation (256.1):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16.</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244. Chapter 244.2: Active Perception Specification 14</w:t>
      </w:r>
    </w:p>
    <w:p>
      <w:r>
        <w:t>Level 3 multi-modal perception and environmental robustness specification page 17.</w:t>
      </w:r>
    </w:p>
    <w:p>
      <w:r>
        <w:rPr>
          <w:b/>
        </w:rPr>
        <w:t>Equation (257.1):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17.</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244. Chapter 244.3: Active Perception Specification 15</w:t>
      </w:r>
    </w:p>
    <w:p>
      <w:r>
        <w:t>Level 3 multi-modal perception and environmental robustness specification page 18.</w:t>
      </w:r>
    </w:p>
    <w:p>
      <w:r>
        <w:rPr>
          <w:b/>
        </w:rPr>
        <w:t>Equation (258.1):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18.</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245. Chapter 245.1: Active Perception Specification 16</w:t>
      </w:r>
    </w:p>
    <w:p>
      <w:r>
        <w:t>Level 3 multi-modal perception and environmental robustness specification page 19.</w:t>
      </w:r>
    </w:p>
    <w:p>
      <w:r>
        <w:rPr>
          <w:b/>
        </w:rPr>
        <w:t>Equation (259.1):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19.</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245. Chapter 245.2: Active Perception Specification 17</w:t>
      </w:r>
    </w:p>
    <w:p>
      <w:r>
        <w:t>Level 3 multi-modal perception and environmental robustness specification page 20.</w:t>
      </w:r>
    </w:p>
    <w:p>
      <w:r>
        <w:rPr>
          <w:b/>
        </w:rPr>
        <w:t>Equation (260.1):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20.</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245. Chapter 245.3: Active Perception Specification 18</w:t>
      </w:r>
    </w:p>
    <w:p>
      <w:r>
        <w:t>Level 3 multi-modal perception and environmental robustness specification page 21.</w:t>
      </w:r>
    </w:p>
    <w:p>
      <w:r>
        <w:rPr>
          <w:b/>
        </w:rPr>
        <w:t>Equation (261.1):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21.</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246. Chapter 246.1: Active Perception Specification 19</w:t>
      </w:r>
    </w:p>
    <w:p>
      <w:r>
        <w:t>Level 3 multi-modal perception and environmental robustness specification page 22.</w:t>
      </w:r>
    </w:p>
    <w:p>
      <w:r>
        <w:rPr>
          <w:b/>
        </w:rPr>
        <w:t>Equation (262.1):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22.</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246. Chapter 246.2: Active Perception Specification 20</w:t>
      </w:r>
    </w:p>
    <w:p>
      <w:r>
        <w:t>Level 3 multi-modal perception and environmental robustness specification page 23.</w:t>
      </w:r>
    </w:p>
    <w:p>
      <w:r>
        <w:rPr>
          <w:b/>
        </w:rPr>
        <w:t>Equation (263.1):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23.</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246. Chapter 246.3: Active Perception Specification 21</w:t>
      </w:r>
    </w:p>
    <w:p>
      <w:r>
        <w:t>Level 3 multi-modal perception and environmental robustness specification page 24.</w:t>
      </w:r>
    </w:p>
    <w:p>
      <w:r>
        <w:rPr>
          <w:b/>
        </w:rPr>
        <w:t>Equation (264.1):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24.</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247. Chapter 247.1: Active Perception Specification 22</w:t>
      </w:r>
    </w:p>
    <w:p>
      <w:r>
        <w:t>Level 3 multi-modal perception and environmental robustness specification page 25.</w:t>
      </w:r>
    </w:p>
    <w:p>
      <w:r>
        <w:rPr>
          <w:b/>
        </w:rPr>
        <w:t>Equation (265.1):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25.</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247. Chapter 247.2: Active Perception Specification 23</w:t>
      </w:r>
    </w:p>
    <w:p>
      <w:r>
        <w:t>Level 3 multi-modal perception and environmental robustness specification page 26.</w:t>
      </w:r>
    </w:p>
    <w:p>
      <w:r>
        <w:rPr>
          <w:b/>
        </w:rPr>
        <w:t>Equation (266.1):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26.</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247. Chapter 247.3: Active Perception Specification 24</w:t>
      </w:r>
    </w:p>
    <w:p>
      <w:r>
        <w:t>Level 3 multi-modal perception and environmental robustness specification page 27.</w:t>
      </w:r>
    </w:p>
    <w:p>
      <w:r>
        <w:rPr>
          <w:b/>
        </w:rPr>
        <w:t>Equation (267.1):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27.</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248. Chapter 248.1: Active Perception Specification 25</w:t>
      </w:r>
    </w:p>
    <w:p>
      <w:r>
        <w:t>Level 3 multi-modal perception and environmental robustness specification page 28.</w:t>
      </w:r>
    </w:p>
    <w:p>
      <w:r>
        <w:rPr>
          <w:b/>
        </w:rPr>
        <w:t>Equation (268.1):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28.</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248. Chapter 248.2: Active Perception Specification 26</w:t>
      </w:r>
    </w:p>
    <w:p>
      <w:r>
        <w:t>Level 3 multi-modal perception and environmental robustness specification page 29.</w:t>
      </w:r>
    </w:p>
    <w:p>
      <w:r>
        <w:rPr>
          <w:b/>
        </w:rPr>
        <w:t>Equation (269.1):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29.</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248. Chapter 248.3: Active Perception Specification 27</w:t>
      </w:r>
    </w:p>
    <w:p>
      <w:r>
        <w:t>Level 3 multi-modal perception and environmental robustness specification page 30.</w:t>
      </w:r>
    </w:p>
    <w:p>
      <w:r>
        <w:rPr>
          <w:b/>
        </w:rPr>
        <w:t>Equation (270.1):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30.</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249. Chapter 249.1: Active Perception Specification 28</w:t>
      </w:r>
    </w:p>
    <w:p>
      <w:r>
        <w:t>Level 3 multi-modal perception and environmental robustness specification page 31.</w:t>
      </w:r>
    </w:p>
    <w:p>
      <w:r>
        <w:rPr>
          <w:b/>
        </w:rPr>
        <w:t>Equation (271.1):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31.</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249. Chapter 249.2: Active Perception Specification 29</w:t>
      </w:r>
    </w:p>
    <w:p>
      <w:r>
        <w:t>Level 3 multi-modal perception and environmental robustness specification page 32.</w:t>
      </w:r>
    </w:p>
    <w:p>
      <w:r>
        <w:rPr>
          <w:b/>
        </w:rPr>
        <w:t>Equation (272.1):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32.</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249. Chapter 249.3: Active Perception Specification 30</w:t>
      </w:r>
    </w:p>
    <w:p>
      <w:r>
        <w:t>Level 3 multi-modal perception and environmental robustness specification page 33.</w:t>
      </w:r>
    </w:p>
    <w:p>
      <w:r>
        <w:rPr>
          <w:b/>
        </w:rPr>
        <w:t>Equation (273.1):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33.</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250. Chapter 250.1: Active Perception Specification 31</w:t>
      </w:r>
    </w:p>
    <w:p>
      <w:r>
        <w:t>Level 3 multi-modal perception and environmental robustness specification page 34.</w:t>
      </w:r>
    </w:p>
    <w:p>
      <w:r>
        <w:rPr>
          <w:b/>
        </w:rPr>
        <w:t>Equation (274.1):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34.</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250. Chapter 250.2: Active Perception Specification 32</w:t>
      </w:r>
    </w:p>
    <w:p>
      <w:r>
        <w:t>Level 3 multi-modal perception and environmental robustness specification page 35.</w:t>
      </w:r>
    </w:p>
    <w:p>
      <w:r>
        <w:rPr>
          <w:b/>
        </w:rPr>
        <w:t>Equation (275.1):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35.</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250. Chapter 250.3: Active Perception Specification 33</w:t>
      </w:r>
    </w:p>
    <w:p>
      <w:r>
        <w:t>Level 3 multi-modal perception and environmental robustness specification page 36.</w:t>
      </w:r>
    </w:p>
    <w:p>
      <w:r>
        <w:rPr>
          <w:b/>
        </w:rPr>
        <w:t>Equation (276.1):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36.</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p>
      <w:r>
        <w:br w:type="page"/>
      </w:r>
    </w:p>
    <w:p>
      <w:pPr>
        <w:pStyle w:val="Heading1"/>
      </w:pPr>
      <w:r>
        <w:rPr>
          <w:color w:val="1A365D"/>
        </w:rPr>
        <w:t>Chapter 251. Chapter 251.1: Active Perception Specification 34</w:t>
      </w:r>
    </w:p>
    <w:p>
      <w:r>
        <w:t>Level 3 multi-modal perception and environmental robustness specification page 37.</w:t>
      </w:r>
    </w:p>
    <w:p>
      <w:r>
        <w:rPr>
          <w:b/>
        </w:rPr>
        <w:t>Equation (277.1): Radiometric Sensor &amp; Uncertainty Model</w:t>
        <w:br/>
        <w:t>I_obs(u, v) = I_true(u, v) * exp( -tau_dust * d_ray ) + I_glare(u, v) + N( 0, sigma_cam^2 )</w:t>
        <w:br/>
        <w:t>u(x, y, z) = 1.0 - exp( - ( sigma_lidar^2 + sigma_stereo^2 ) / K_epistemic )</w:t>
      </w:r>
    </w:p>
    <w:p>
      <w:r>
        <w:t>Where: tau_dust is Martian optical depth, d_ray is sightline distance, I_glare is veiling glare flux, u is epistemic voxel uncertainty in [0, 1].</w:t>
      </w:r>
    </w:p>
    <w:p>
      <w:pPr>
        <w:pStyle w:val="ListBullet"/>
      </w:pPr>
      <w:r>
        <w:t>Degradation Sentinel: Monitors signal-to-noise ratio and flags degraded perception regimes across operational sector 37.</w:t>
      </w:r>
    </w:p>
    <w:p>
      <w:pPr>
        <w:pStyle w:val="ListBullet"/>
      </w:pPr>
      <w:r>
        <w:t>Epistemic Voxelization: Unknown, shadow-occluded, and low-confidence ground cells are assigned u = 1.0 (blocked by default).</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Parameter</w:t>
            </w:r>
          </w:p>
        </w:tc>
        <w:tc>
          <w:tcPr>
            <w:tcW w:type="dxa" w:w="3360"/>
            <w:shd w:fill="1A365D"/>
          </w:tcPr>
          <w:p>
            <w:r>
              <w:rPr>
                <w:b/>
                <w:color w:val="FFFFFF"/>
              </w:rPr>
              <w:t>Nominal Value</w:t>
            </w:r>
          </w:p>
        </w:tc>
        <w:tc>
          <w:tcPr>
            <w:tcW w:type="dxa" w:w="3360"/>
            <w:shd w:fill="1A365D"/>
          </w:tcPr>
          <w:p>
            <w:r>
              <w:rPr>
                <w:b/>
                <w:color w:val="FFFFFF"/>
              </w:rPr>
              <w:t>Degraded Storm Limit</w:t>
            </w:r>
          </w:p>
        </w:tc>
      </w:tr>
      <w:tr>
        <w:tc>
          <w:tcPr>
            <w:tcW w:type="dxa" w:w="3360"/>
          </w:tcPr>
          <w:p>
            <w:r>
              <w:t>Dust Optical Depth tau</w:t>
            </w:r>
          </w:p>
        </w:tc>
        <w:tc>
          <w:tcPr>
            <w:tcW w:type="dxa" w:w="3360"/>
          </w:tcPr>
          <w:p>
            <w:r>
              <w:t>0.45</w:t>
            </w:r>
          </w:p>
        </w:tc>
        <w:tc>
          <w:tcPr>
            <w:tcW w:type="dxa" w:w="3360"/>
          </w:tcPr>
          <w:p>
            <w:r>
              <w:t>3.80 (Severe Dust Storm)</w:t>
            </w:r>
          </w:p>
        </w:tc>
      </w:tr>
      <w:tr>
        <w:tc>
          <w:tcPr>
            <w:tcW w:type="dxa" w:w="3360"/>
          </w:tcPr>
          <w:p>
            <w:r>
              <w:t>Solar Flare Veiling</w:t>
            </w:r>
          </w:p>
        </w:tc>
        <w:tc>
          <w:tcPr>
            <w:tcW w:type="dxa" w:w="3360"/>
          </w:tcPr>
          <w:p>
            <w:r>
              <w:t>0.05</w:t>
            </w:r>
          </w:p>
        </w:tc>
        <w:tc>
          <w:tcPr>
            <w:tcW w:type="dxa" w:w="3360"/>
          </w:tcPr>
          <w:p>
            <w:r>
              <w:t>0.85 (Direct Sun In-Frame)</w:t>
            </w:r>
          </w:p>
        </w:tc>
      </w:tr>
      <w:tr>
        <w:tc>
          <w:tcPr>
            <w:tcW w:type="dxa" w:w="3360"/>
          </w:tcPr>
          <w:p>
            <w:r>
              <w:t>LiDAR Return Ratio</w:t>
            </w:r>
          </w:p>
        </w:tc>
        <w:tc>
          <w:tcPr>
            <w:tcW w:type="dxa" w:w="3360"/>
          </w:tcPr>
          <w:p>
            <w:r>
              <w:t>98.5%</w:t>
            </w:r>
          </w:p>
        </w:tc>
        <w:tc>
          <w:tcPr>
            <w:tcW w:type="dxa" w:w="3360"/>
          </w:tcPr>
          <w:p>
            <w:r>
              <w:t>42.0% (High Incidence Angle)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