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4"/>
        </w:rPr>
        <w:t>Part 15: Factor Graph Estimation &amp; 3D Epistemic Mapping</w:t>
      </w:r>
    </w:p>
    <w:p>
      <w:r>
        <w:rPr>
          <w:b/>
          <w:color w:val="4A5568"/>
          <w:sz w:val="24"/>
        </w:rPr>
        <w:t>Level 3, Volume 3 of 5: iSAM2 Smoothing, IMU Preintegration, Multi-Resolution OctoMap &amp; ESDF Fields</w:t>
      </w:r>
    </w:p>
    <w:p>
      <w:r>
        <w:rPr>
          <w:i/>
          <w:color w:val="742A2A"/>
          <w:sz w:val="19"/>
        </w:rPr>
        <w:t>MANDATORY SCIENTIFIC &amp; LEGAL NOTICE:</w:t>
        <w:br/>
        <w:t>This document specifies the research prototype architecture for APPS Level 3.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APPS-SPEC-L3-VOL3-P15</w:t>
        <w:br/>
        <w:t>Milestone Tier: Level 3 Research Prototype Specification (Volume 3 of 5)</w:t>
        <w:br/>
        <w:t>Standard Mapping: NASA SP-2016-6105 / NPR 7150.2B Class B Architecture Reference</w:t>
        <w:br/>
        <w:t>Total Pages: 37 Pages</w:t>
      </w:r>
    </w:p>
    <w:p>
      <w:r>
        <w:br w:type="page"/>
      </w:r>
    </w:p>
    <w:p>
      <w:pPr>
        <w:pStyle w:val="Heading1"/>
      </w:pPr>
      <w:r>
        <w:rPr>
          <w:color w:val="1A365D"/>
        </w:rPr>
        <w:t>Chapter 260. Executive Summary &amp; State Estimation Framework</w:t>
      </w:r>
    </w:p>
    <w:p>
      <w:r>
        <w:t>Defines the Level 3 factor graph state estimation and continuous 3D geometric/epistemic mapping architecture.</w:t>
      </w:r>
    </w:p>
    <w:p>
      <w:pPr>
        <w:pStyle w:val="ListBullet"/>
      </w:pPr>
      <w:r>
        <w:t>Factor Graph Smoothing: Employs iSAM2 incremental smoothing over manifold state variables including chassis pose, velocity, and sensor biases.</w:t>
      </w:r>
    </w:p>
    <w:p>
      <w:pPr>
        <w:pStyle w:val="ListBullet"/>
      </w:pPr>
      <w:r>
        <w:t>Multi-Resolution Mapping: Octree-based 3D occupancy and epistemic uncertainty mapping with continuous Euclidean distance transforms.</w:t>
      </w:r>
    </w:p>
    <w:p>
      <w:pPr>
        <w:pStyle w:val="ListBullet"/>
      </w:pPr>
      <w:r>
        <w:t>Drift Propagation: Localisation uncertainty covariance Sigma_pose is mathematically propagated into obstacle buffer inflations.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Graph Factor</w:t>
            </w:r>
          </w:p>
        </w:tc>
        <w:tc>
          <w:tcPr>
            <w:tcW w:type="dxa" w:w="2520"/>
            <w:shd w:fill="1A365D"/>
          </w:tcPr>
          <w:p>
            <w:r>
              <w:rPr>
                <w:b/>
                <w:color w:val="FFFFFF"/>
              </w:rPr>
              <w:t>Measurement Source</w:t>
            </w:r>
          </w:p>
        </w:tc>
        <w:tc>
          <w:tcPr>
            <w:tcW w:type="dxa" w:w="2520"/>
            <w:shd w:fill="1A365D"/>
          </w:tcPr>
          <w:p>
            <w:r>
              <w:rPr>
                <w:b/>
                <w:color w:val="FFFFFF"/>
              </w:rPr>
              <w:t>Error Metric</w:t>
            </w:r>
          </w:p>
        </w:tc>
        <w:tc>
          <w:tcPr>
            <w:tcW w:type="dxa" w:w="2520"/>
            <w:shd w:fill="1A365D"/>
          </w:tcPr>
          <w:p>
            <w:r>
              <w:rPr>
                <w:b/>
                <w:color w:val="FFFFFF"/>
              </w:rPr>
              <w:t>Covariance Weighting</w:t>
            </w:r>
          </w:p>
        </w:tc>
      </w:tr>
      <w:tr>
        <w:tc>
          <w:tcPr>
            <w:tcW w:type="dxa" w:w="2520"/>
          </w:tcPr>
          <w:p>
            <w:r>
              <w:t>IMU Preintegration</w:t>
            </w:r>
          </w:p>
        </w:tc>
        <w:tc>
          <w:tcPr>
            <w:tcW w:type="dxa" w:w="2520"/>
          </w:tcPr>
          <w:p>
            <w:r>
              <w:t>Tactical IMU (200 Hz)</w:t>
            </w:r>
          </w:p>
        </w:tc>
        <w:tc>
          <w:tcPr>
            <w:tcW w:type="dxa" w:w="2520"/>
          </w:tcPr>
          <w:p>
            <w:r>
              <w:t>Manifold Delta R, Delta v, Delta p Residuals</w:t>
            </w:r>
          </w:p>
        </w:tc>
        <w:tc>
          <w:tcPr>
            <w:tcW w:type="dxa" w:w="2520"/>
          </w:tcPr>
          <w:p>
            <w:r>
              <w:t>Continuous IMU Noise Covariance</w:t>
            </w:r>
          </w:p>
        </w:tc>
      </w:tr>
      <w:tr>
        <w:tc>
          <w:tcPr>
            <w:tcW w:type="dxa" w:w="2520"/>
          </w:tcPr>
          <w:p>
            <w:r>
              <w:t>Visual Odometry</w:t>
            </w:r>
          </w:p>
        </w:tc>
        <w:tc>
          <w:tcPr>
            <w:tcW w:type="dxa" w:w="2520"/>
          </w:tcPr>
          <w:p>
            <w:r>
              <w:t>Stereo Navcam Pairs (5 Hz)</w:t>
            </w:r>
          </w:p>
        </w:tc>
        <w:tc>
          <w:tcPr>
            <w:tcW w:type="dxa" w:w="2520"/>
          </w:tcPr>
          <w:p>
            <w:r>
              <w:t>Reprojection Feature Error</w:t>
            </w:r>
          </w:p>
        </w:tc>
        <w:tc>
          <w:tcPr>
            <w:tcW w:type="dxa" w:w="2520"/>
          </w:tcPr>
          <w:p>
            <w:r>
              <w:t>Stereo Disparity Covariance</w:t>
            </w:r>
          </w:p>
        </w:tc>
      </w:tr>
      <w:tr>
        <w:tc>
          <w:tcPr>
            <w:tcW w:type="dxa" w:w="2520"/>
          </w:tcPr>
          <w:p>
            <w:r>
              <w:t>Wheel Odometry</w:t>
            </w:r>
          </w:p>
        </w:tc>
        <w:tc>
          <w:tcPr>
            <w:tcW w:type="dxa" w:w="2520"/>
          </w:tcPr>
          <w:p>
            <w:r>
              <w:t>Drive Encoders (50 Hz)</w:t>
            </w:r>
          </w:p>
        </w:tc>
        <w:tc>
          <w:tcPr>
            <w:tcW w:type="dxa" w:w="2520"/>
          </w:tcPr>
          <w:p>
            <w:r>
              <w:t>Kinematic Arc Displacements</w:t>
            </w:r>
          </w:p>
        </w:tc>
        <w:tc>
          <w:tcPr>
            <w:tcW w:type="dxa" w:w="2520"/>
          </w:tcPr>
          <w:p>
            <w:r>
              <w:t>Terramechanical Slip Penalty Covariance</w:t>
            </w:r>
          </w:p>
        </w:tc>
      </w:tr>
      <w:tr>
        <w:tc>
          <w:tcPr>
            <w:tcW w:type="dxa" w:w="2520"/>
          </w:tcPr>
          <w:p>
            <w:r>
              <w:t>Loop Closure</w:t>
            </w:r>
          </w:p>
        </w:tc>
        <w:tc>
          <w:tcPr>
            <w:tcW w:type="dxa" w:w="2520"/>
          </w:tcPr>
          <w:p>
            <w:r>
              <w:t>Global Feature Retrieval</w:t>
            </w:r>
          </w:p>
        </w:tc>
        <w:tc>
          <w:tcPr>
            <w:tcW w:type="dxa" w:w="2520"/>
          </w:tcPr>
          <w:p>
            <w:r>
              <w:t>SE(3) Relative Pose Error</w:t>
            </w:r>
          </w:p>
        </w:tc>
        <w:tc>
          <w:tcPr>
            <w:tcW w:type="dxa" w:w="2520"/>
          </w:tcPr>
          <w:p>
            <w:r>
              <w:t>Appearance Match Confidence Weight</w:t>
            </w:r>
          </w:p>
        </w:tc>
      </w:tr>
    </w:tbl>
    <w:p>
      <w:r>
        <w:br w:type="page"/>
      </w:r>
    </w:p>
    <w:p>
      <w:pPr>
        <w:pStyle w:val="Heading1"/>
      </w:pPr>
      <w:r>
        <w:rPr>
          <w:color w:val="1A365D"/>
        </w:rPr>
        <w:t>Table of Contents — Volume 3</w:t>
      </w:r>
    </w:p>
    <w:p>
      <w:r>
        <w:t>Table of Contents for 37 dedicated chapters:</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Topic</w:t>
            </w:r>
          </w:p>
        </w:tc>
      </w:tr>
      <w:tr>
        <w:tc>
          <w:tcPr>
            <w:tcW w:type="dxa" w:w="3360"/>
          </w:tcPr>
          <w:p>
            <w:r>
              <w:t>Page 4</w:t>
            </w:r>
          </w:p>
        </w:tc>
        <w:tc>
          <w:tcPr>
            <w:tcW w:type="dxa" w:w="3360"/>
          </w:tcPr>
          <w:p>
            <w:r>
              <w:t>Ch. 260</w:t>
            </w:r>
          </w:p>
        </w:tc>
        <w:tc>
          <w:tcPr>
            <w:tcW w:type="dxa" w:w="3360"/>
          </w:tcPr>
          <w:p>
            <w:r>
              <w:t>Chapter 260.1: Factor Graph &amp; Mapping Specification 1</w:t>
            </w:r>
          </w:p>
        </w:tc>
      </w:tr>
      <w:tr>
        <w:tc>
          <w:tcPr>
            <w:tcW w:type="dxa" w:w="3360"/>
          </w:tcPr>
          <w:p>
            <w:r>
              <w:t>Page 5</w:t>
            </w:r>
          </w:p>
        </w:tc>
        <w:tc>
          <w:tcPr>
            <w:tcW w:type="dxa" w:w="3360"/>
          </w:tcPr>
          <w:p>
            <w:r>
              <w:t>Ch. 260</w:t>
            </w:r>
          </w:p>
        </w:tc>
        <w:tc>
          <w:tcPr>
            <w:tcW w:type="dxa" w:w="3360"/>
          </w:tcPr>
          <w:p>
            <w:r>
              <w:t>Chapter 260.2: Factor Graph &amp; Mapping Specification 2</w:t>
            </w:r>
          </w:p>
        </w:tc>
      </w:tr>
      <w:tr>
        <w:tc>
          <w:tcPr>
            <w:tcW w:type="dxa" w:w="3360"/>
          </w:tcPr>
          <w:p>
            <w:r>
              <w:t>Page 6</w:t>
            </w:r>
          </w:p>
        </w:tc>
        <w:tc>
          <w:tcPr>
            <w:tcW w:type="dxa" w:w="3360"/>
          </w:tcPr>
          <w:p>
            <w:r>
              <w:t>Ch. 260</w:t>
            </w:r>
          </w:p>
        </w:tc>
        <w:tc>
          <w:tcPr>
            <w:tcW w:type="dxa" w:w="3360"/>
          </w:tcPr>
          <w:p>
            <w:r>
              <w:t>Chapter 260.3: Factor Graph &amp; Mapping Specification 3</w:t>
            </w:r>
          </w:p>
        </w:tc>
      </w:tr>
      <w:tr>
        <w:tc>
          <w:tcPr>
            <w:tcW w:type="dxa" w:w="3360"/>
          </w:tcPr>
          <w:p>
            <w:r>
              <w:t>Page 7</w:t>
            </w:r>
          </w:p>
        </w:tc>
        <w:tc>
          <w:tcPr>
            <w:tcW w:type="dxa" w:w="3360"/>
          </w:tcPr>
          <w:p>
            <w:r>
              <w:t>Ch. 261</w:t>
            </w:r>
          </w:p>
        </w:tc>
        <w:tc>
          <w:tcPr>
            <w:tcW w:type="dxa" w:w="3360"/>
          </w:tcPr>
          <w:p>
            <w:r>
              <w:t>Chapter 261.1: Factor Graph &amp; Mapping Specification 4</w:t>
            </w:r>
          </w:p>
        </w:tc>
      </w:tr>
      <w:tr>
        <w:tc>
          <w:tcPr>
            <w:tcW w:type="dxa" w:w="3360"/>
          </w:tcPr>
          <w:p>
            <w:r>
              <w:t>Page 8</w:t>
            </w:r>
          </w:p>
        </w:tc>
        <w:tc>
          <w:tcPr>
            <w:tcW w:type="dxa" w:w="3360"/>
          </w:tcPr>
          <w:p>
            <w:r>
              <w:t>Ch. 261</w:t>
            </w:r>
          </w:p>
        </w:tc>
        <w:tc>
          <w:tcPr>
            <w:tcW w:type="dxa" w:w="3360"/>
          </w:tcPr>
          <w:p>
            <w:r>
              <w:t>Chapter 261.2: Factor Graph &amp; Mapping Specification 5</w:t>
            </w:r>
          </w:p>
        </w:tc>
      </w:tr>
      <w:tr>
        <w:tc>
          <w:tcPr>
            <w:tcW w:type="dxa" w:w="3360"/>
          </w:tcPr>
          <w:p>
            <w:r>
              <w:t>Page 9</w:t>
            </w:r>
          </w:p>
        </w:tc>
        <w:tc>
          <w:tcPr>
            <w:tcW w:type="dxa" w:w="3360"/>
          </w:tcPr>
          <w:p>
            <w:r>
              <w:t>Ch. 261</w:t>
            </w:r>
          </w:p>
        </w:tc>
        <w:tc>
          <w:tcPr>
            <w:tcW w:type="dxa" w:w="3360"/>
          </w:tcPr>
          <w:p>
            <w:r>
              <w:t>Chapter 261.3: Factor Graph &amp; Mapping Specification 6</w:t>
            </w:r>
          </w:p>
        </w:tc>
      </w:tr>
      <w:tr>
        <w:tc>
          <w:tcPr>
            <w:tcW w:type="dxa" w:w="3360"/>
          </w:tcPr>
          <w:p>
            <w:r>
              <w:t>Page 10</w:t>
            </w:r>
          </w:p>
        </w:tc>
        <w:tc>
          <w:tcPr>
            <w:tcW w:type="dxa" w:w="3360"/>
          </w:tcPr>
          <w:p>
            <w:r>
              <w:t>Ch. 262</w:t>
            </w:r>
          </w:p>
        </w:tc>
        <w:tc>
          <w:tcPr>
            <w:tcW w:type="dxa" w:w="3360"/>
          </w:tcPr>
          <w:p>
            <w:r>
              <w:t>Chapter 262.1: Factor Graph &amp; Mapping Specification 7</w:t>
            </w:r>
          </w:p>
        </w:tc>
      </w:tr>
      <w:tr>
        <w:tc>
          <w:tcPr>
            <w:tcW w:type="dxa" w:w="3360"/>
          </w:tcPr>
          <w:p>
            <w:r>
              <w:t>Page 11</w:t>
            </w:r>
          </w:p>
        </w:tc>
        <w:tc>
          <w:tcPr>
            <w:tcW w:type="dxa" w:w="3360"/>
          </w:tcPr>
          <w:p>
            <w:r>
              <w:t>Ch. 262</w:t>
            </w:r>
          </w:p>
        </w:tc>
        <w:tc>
          <w:tcPr>
            <w:tcW w:type="dxa" w:w="3360"/>
          </w:tcPr>
          <w:p>
            <w:r>
              <w:t>Chapter 262.2: Factor Graph &amp; Mapping Specification 8</w:t>
            </w:r>
          </w:p>
        </w:tc>
      </w:tr>
      <w:tr>
        <w:tc>
          <w:tcPr>
            <w:tcW w:type="dxa" w:w="3360"/>
          </w:tcPr>
          <w:p>
            <w:r>
              <w:t>Page 12</w:t>
            </w:r>
          </w:p>
        </w:tc>
        <w:tc>
          <w:tcPr>
            <w:tcW w:type="dxa" w:w="3360"/>
          </w:tcPr>
          <w:p>
            <w:r>
              <w:t>Ch. 262</w:t>
            </w:r>
          </w:p>
        </w:tc>
        <w:tc>
          <w:tcPr>
            <w:tcW w:type="dxa" w:w="3360"/>
          </w:tcPr>
          <w:p>
            <w:r>
              <w:t>Chapter 262.3: Factor Graph &amp; Mapping Specification 9</w:t>
            </w:r>
          </w:p>
        </w:tc>
      </w:tr>
      <w:tr>
        <w:tc>
          <w:tcPr>
            <w:tcW w:type="dxa" w:w="3360"/>
          </w:tcPr>
          <w:p>
            <w:r>
              <w:t>Page 13</w:t>
            </w:r>
          </w:p>
        </w:tc>
        <w:tc>
          <w:tcPr>
            <w:tcW w:type="dxa" w:w="3360"/>
          </w:tcPr>
          <w:p>
            <w:r>
              <w:t>Ch. 263</w:t>
            </w:r>
          </w:p>
        </w:tc>
        <w:tc>
          <w:tcPr>
            <w:tcW w:type="dxa" w:w="3360"/>
          </w:tcPr>
          <w:p>
            <w:r>
              <w:t>Chapter 263.1: Factor Graph &amp; Mapping Specification 10</w:t>
            </w:r>
          </w:p>
        </w:tc>
      </w:tr>
      <w:tr>
        <w:tc>
          <w:tcPr>
            <w:tcW w:type="dxa" w:w="3360"/>
          </w:tcPr>
          <w:p>
            <w:r>
              <w:t>Page 14</w:t>
            </w:r>
          </w:p>
        </w:tc>
        <w:tc>
          <w:tcPr>
            <w:tcW w:type="dxa" w:w="3360"/>
          </w:tcPr>
          <w:p>
            <w:r>
              <w:t>Ch. 263</w:t>
            </w:r>
          </w:p>
        </w:tc>
        <w:tc>
          <w:tcPr>
            <w:tcW w:type="dxa" w:w="3360"/>
          </w:tcPr>
          <w:p>
            <w:r>
              <w:t>Chapter 263.2: Factor Graph &amp; Mapping Specification 11</w:t>
            </w:r>
          </w:p>
        </w:tc>
      </w:tr>
      <w:tr>
        <w:tc>
          <w:tcPr>
            <w:tcW w:type="dxa" w:w="3360"/>
          </w:tcPr>
          <w:p>
            <w:r>
              <w:t>Page 15</w:t>
            </w:r>
          </w:p>
        </w:tc>
        <w:tc>
          <w:tcPr>
            <w:tcW w:type="dxa" w:w="3360"/>
          </w:tcPr>
          <w:p>
            <w:r>
              <w:t>Ch. 263</w:t>
            </w:r>
          </w:p>
        </w:tc>
        <w:tc>
          <w:tcPr>
            <w:tcW w:type="dxa" w:w="3360"/>
          </w:tcPr>
          <w:p>
            <w:r>
              <w:t>Chapter 263.3: Factor Graph &amp; Mapping Specification 12</w:t>
            </w:r>
          </w:p>
        </w:tc>
      </w:tr>
      <w:tr>
        <w:tc>
          <w:tcPr>
            <w:tcW w:type="dxa" w:w="3360"/>
          </w:tcPr>
          <w:p>
            <w:r>
              <w:t>Page 16</w:t>
            </w:r>
          </w:p>
        </w:tc>
        <w:tc>
          <w:tcPr>
            <w:tcW w:type="dxa" w:w="3360"/>
          </w:tcPr>
          <w:p>
            <w:r>
              <w:t>Ch. 264</w:t>
            </w:r>
          </w:p>
        </w:tc>
        <w:tc>
          <w:tcPr>
            <w:tcW w:type="dxa" w:w="3360"/>
          </w:tcPr>
          <w:p>
            <w:r>
              <w:t>Chapter 264.1: Factor Graph &amp; Mapping Specification 13</w:t>
            </w:r>
          </w:p>
        </w:tc>
      </w:tr>
      <w:tr>
        <w:tc>
          <w:tcPr>
            <w:tcW w:type="dxa" w:w="3360"/>
          </w:tcPr>
          <w:p>
            <w:r>
              <w:t>Page 17</w:t>
            </w:r>
          </w:p>
        </w:tc>
        <w:tc>
          <w:tcPr>
            <w:tcW w:type="dxa" w:w="3360"/>
          </w:tcPr>
          <w:p>
            <w:r>
              <w:t>Ch. 264</w:t>
            </w:r>
          </w:p>
        </w:tc>
        <w:tc>
          <w:tcPr>
            <w:tcW w:type="dxa" w:w="3360"/>
          </w:tcPr>
          <w:p>
            <w:r>
              <w:t>Chapter 264.2: Factor Graph &amp; Mapping Specification 14</w:t>
            </w:r>
          </w:p>
        </w:tc>
      </w:tr>
      <w:tr>
        <w:tc>
          <w:tcPr>
            <w:tcW w:type="dxa" w:w="3360"/>
          </w:tcPr>
          <w:p>
            <w:r>
              <w:t>Page 18</w:t>
            </w:r>
          </w:p>
        </w:tc>
        <w:tc>
          <w:tcPr>
            <w:tcW w:type="dxa" w:w="3360"/>
          </w:tcPr>
          <w:p>
            <w:r>
              <w:t>Ch. 264</w:t>
            </w:r>
          </w:p>
        </w:tc>
        <w:tc>
          <w:tcPr>
            <w:tcW w:type="dxa" w:w="3360"/>
          </w:tcPr>
          <w:p>
            <w:r>
              <w:t>Chapter 264.3: Factor Graph &amp; Mapping Specification 15</w:t>
            </w:r>
          </w:p>
        </w:tc>
      </w:tr>
      <w:tr>
        <w:tc>
          <w:tcPr>
            <w:tcW w:type="dxa" w:w="3360"/>
          </w:tcPr>
          <w:p>
            <w:r>
              <w:t>Page 19</w:t>
            </w:r>
          </w:p>
        </w:tc>
        <w:tc>
          <w:tcPr>
            <w:tcW w:type="dxa" w:w="3360"/>
          </w:tcPr>
          <w:p>
            <w:r>
              <w:t>Ch. 265</w:t>
            </w:r>
          </w:p>
        </w:tc>
        <w:tc>
          <w:tcPr>
            <w:tcW w:type="dxa" w:w="3360"/>
          </w:tcPr>
          <w:p>
            <w:r>
              <w:t>Chapter 265.1: Factor Graph &amp; Mapping Specification 16</w:t>
            </w:r>
          </w:p>
        </w:tc>
      </w:tr>
      <w:tr>
        <w:tc>
          <w:tcPr>
            <w:tcW w:type="dxa" w:w="3360"/>
          </w:tcPr>
          <w:p>
            <w:r>
              <w:t>Page 20</w:t>
            </w:r>
          </w:p>
        </w:tc>
        <w:tc>
          <w:tcPr>
            <w:tcW w:type="dxa" w:w="3360"/>
          </w:tcPr>
          <w:p>
            <w:r>
              <w:t>Ch. 265</w:t>
            </w:r>
          </w:p>
        </w:tc>
        <w:tc>
          <w:tcPr>
            <w:tcW w:type="dxa" w:w="3360"/>
          </w:tcPr>
          <w:p>
            <w:r>
              <w:t>Chapter 265.2: Factor Graph &amp; Mapping Specification 17</w:t>
            </w:r>
          </w:p>
        </w:tc>
      </w:tr>
      <w:tr>
        <w:tc>
          <w:tcPr>
            <w:tcW w:type="dxa" w:w="3360"/>
          </w:tcPr>
          <w:p>
            <w:r>
              <w:t>Page 21</w:t>
            </w:r>
          </w:p>
        </w:tc>
        <w:tc>
          <w:tcPr>
            <w:tcW w:type="dxa" w:w="3360"/>
          </w:tcPr>
          <w:p>
            <w:r>
              <w:t>Ch. 265</w:t>
            </w:r>
          </w:p>
        </w:tc>
        <w:tc>
          <w:tcPr>
            <w:tcW w:type="dxa" w:w="3360"/>
          </w:tcPr>
          <w:p>
            <w:r>
              <w:t>Chapter 265.3: Factor Graph &amp; Mapping Specification 18</w:t>
            </w:r>
          </w:p>
        </w:tc>
      </w:tr>
      <w:tr>
        <w:tc>
          <w:tcPr>
            <w:tcW w:type="dxa" w:w="3360"/>
          </w:tcPr>
          <w:p>
            <w:r>
              <w:t>Page 22</w:t>
            </w:r>
          </w:p>
        </w:tc>
        <w:tc>
          <w:tcPr>
            <w:tcW w:type="dxa" w:w="3360"/>
          </w:tcPr>
          <w:p>
            <w:r>
              <w:t>Ch. 266</w:t>
            </w:r>
          </w:p>
        </w:tc>
        <w:tc>
          <w:tcPr>
            <w:tcW w:type="dxa" w:w="3360"/>
          </w:tcPr>
          <w:p>
            <w:r>
              <w:t>Chapter 266.1: Factor Graph &amp; Mapping Specification 19</w:t>
            </w:r>
          </w:p>
        </w:tc>
      </w:tr>
      <w:tr>
        <w:tc>
          <w:tcPr>
            <w:tcW w:type="dxa" w:w="3360"/>
          </w:tcPr>
          <w:p>
            <w:r>
              <w:t>Page 23</w:t>
            </w:r>
          </w:p>
        </w:tc>
        <w:tc>
          <w:tcPr>
            <w:tcW w:type="dxa" w:w="3360"/>
          </w:tcPr>
          <w:p>
            <w:r>
              <w:t>Ch. 266</w:t>
            </w:r>
          </w:p>
        </w:tc>
        <w:tc>
          <w:tcPr>
            <w:tcW w:type="dxa" w:w="3360"/>
          </w:tcPr>
          <w:p>
            <w:r>
              <w:t>Chapter 266.2: Factor Graph &amp; Mapping Specification 20</w:t>
            </w:r>
          </w:p>
        </w:tc>
      </w:tr>
      <w:tr>
        <w:tc>
          <w:tcPr>
            <w:tcW w:type="dxa" w:w="3360"/>
          </w:tcPr>
          <w:p>
            <w:r>
              <w:t>Page 24</w:t>
            </w:r>
          </w:p>
        </w:tc>
        <w:tc>
          <w:tcPr>
            <w:tcW w:type="dxa" w:w="3360"/>
          </w:tcPr>
          <w:p>
            <w:r>
              <w:t>Ch. 266</w:t>
            </w:r>
          </w:p>
        </w:tc>
        <w:tc>
          <w:tcPr>
            <w:tcW w:type="dxa" w:w="3360"/>
          </w:tcPr>
          <w:p>
            <w:r>
              <w:t>Chapter 266.3: Factor Graph &amp; Mapping Specification 21</w:t>
            </w:r>
          </w:p>
        </w:tc>
      </w:tr>
      <w:tr>
        <w:tc>
          <w:tcPr>
            <w:tcW w:type="dxa" w:w="3360"/>
          </w:tcPr>
          <w:p>
            <w:r>
              <w:t>Page 25</w:t>
            </w:r>
          </w:p>
        </w:tc>
        <w:tc>
          <w:tcPr>
            <w:tcW w:type="dxa" w:w="3360"/>
          </w:tcPr>
          <w:p>
            <w:r>
              <w:t>Ch. 267</w:t>
            </w:r>
          </w:p>
        </w:tc>
        <w:tc>
          <w:tcPr>
            <w:tcW w:type="dxa" w:w="3360"/>
          </w:tcPr>
          <w:p>
            <w:r>
              <w:t>Chapter 267.1: Factor Graph &amp; Mapping Specification 22</w:t>
            </w:r>
          </w:p>
        </w:tc>
      </w:tr>
      <w:tr>
        <w:tc>
          <w:tcPr>
            <w:tcW w:type="dxa" w:w="3360"/>
          </w:tcPr>
          <w:p>
            <w:r>
              <w:t>Page 26</w:t>
            </w:r>
          </w:p>
        </w:tc>
        <w:tc>
          <w:tcPr>
            <w:tcW w:type="dxa" w:w="3360"/>
          </w:tcPr>
          <w:p>
            <w:r>
              <w:t>Ch. 267</w:t>
            </w:r>
          </w:p>
        </w:tc>
        <w:tc>
          <w:tcPr>
            <w:tcW w:type="dxa" w:w="3360"/>
          </w:tcPr>
          <w:p>
            <w:r>
              <w:t>Chapter 267.2: Factor Graph &amp; Mapping Specification 23</w:t>
            </w:r>
          </w:p>
        </w:tc>
      </w:tr>
      <w:tr>
        <w:tc>
          <w:tcPr>
            <w:tcW w:type="dxa" w:w="3360"/>
          </w:tcPr>
          <w:p>
            <w:r>
              <w:t>Page 27</w:t>
            </w:r>
          </w:p>
        </w:tc>
        <w:tc>
          <w:tcPr>
            <w:tcW w:type="dxa" w:w="3360"/>
          </w:tcPr>
          <w:p>
            <w:r>
              <w:t>Ch. 267</w:t>
            </w:r>
          </w:p>
        </w:tc>
        <w:tc>
          <w:tcPr>
            <w:tcW w:type="dxa" w:w="3360"/>
          </w:tcPr>
          <w:p>
            <w:r>
              <w:t>Chapter 267.3: Factor Graph &amp; Mapping Specification 24</w:t>
            </w:r>
          </w:p>
        </w:tc>
      </w:tr>
      <w:tr>
        <w:tc>
          <w:tcPr>
            <w:tcW w:type="dxa" w:w="3360"/>
          </w:tcPr>
          <w:p>
            <w:r>
              <w:t>Page 28</w:t>
            </w:r>
          </w:p>
        </w:tc>
        <w:tc>
          <w:tcPr>
            <w:tcW w:type="dxa" w:w="3360"/>
          </w:tcPr>
          <w:p>
            <w:r>
              <w:t>Ch. 268</w:t>
            </w:r>
          </w:p>
        </w:tc>
        <w:tc>
          <w:tcPr>
            <w:tcW w:type="dxa" w:w="3360"/>
          </w:tcPr>
          <w:p>
            <w:r>
              <w:t>Chapter 268.1: Factor Graph &amp; Mapping Specification 25</w:t>
            </w:r>
          </w:p>
        </w:tc>
      </w:tr>
      <w:tr>
        <w:tc>
          <w:tcPr>
            <w:tcW w:type="dxa" w:w="3360"/>
          </w:tcPr>
          <w:p>
            <w:r>
              <w:t>Page 29</w:t>
            </w:r>
          </w:p>
        </w:tc>
        <w:tc>
          <w:tcPr>
            <w:tcW w:type="dxa" w:w="3360"/>
          </w:tcPr>
          <w:p>
            <w:r>
              <w:t>Ch. 268</w:t>
            </w:r>
          </w:p>
        </w:tc>
        <w:tc>
          <w:tcPr>
            <w:tcW w:type="dxa" w:w="3360"/>
          </w:tcPr>
          <w:p>
            <w:r>
              <w:t>Chapter 268.2: Factor Graph &amp; Mapping Specification 26</w:t>
            </w:r>
          </w:p>
        </w:tc>
      </w:tr>
      <w:tr>
        <w:tc>
          <w:tcPr>
            <w:tcW w:type="dxa" w:w="3360"/>
          </w:tcPr>
          <w:p>
            <w:r>
              <w:t>Page 30</w:t>
            </w:r>
          </w:p>
        </w:tc>
        <w:tc>
          <w:tcPr>
            <w:tcW w:type="dxa" w:w="3360"/>
          </w:tcPr>
          <w:p>
            <w:r>
              <w:t>Ch. 268</w:t>
            </w:r>
          </w:p>
        </w:tc>
        <w:tc>
          <w:tcPr>
            <w:tcW w:type="dxa" w:w="3360"/>
          </w:tcPr>
          <w:p>
            <w:r>
              <w:t>Chapter 268.3: Factor Graph &amp; Mapping Specification 27</w:t>
            </w:r>
          </w:p>
        </w:tc>
      </w:tr>
      <w:tr>
        <w:tc>
          <w:tcPr>
            <w:tcW w:type="dxa" w:w="3360"/>
          </w:tcPr>
          <w:p>
            <w:r>
              <w:t>Page 31</w:t>
            </w:r>
          </w:p>
        </w:tc>
        <w:tc>
          <w:tcPr>
            <w:tcW w:type="dxa" w:w="3360"/>
          </w:tcPr>
          <w:p>
            <w:r>
              <w:t>Ch. 269</w:t>
            </w:r>
          </w:p>
        </w:tc>
        <w:tc>
          <w:tcPr>
            <w:tcW w:type="dxa" w:w="3360"/>
          </w:tcPr>
          <w:p>
            <w:r>
              <w:t>Chapter 269.1: Factor Graph &amp; Mapping Specification 28</w:t>
            </w:r>
          </w:p>
        </w:tc>
      </w:tr>
      <w:tr>
        <w:tc>
          <w:tcPr>
            <w:tcW w:type="dxa" w:w="3360"/>
          </w:tcPr>
          <w:p>
            <w:r>
              <w:t>Page 32</w:t>
            </w:r>
          </w:p>
        </w:tc>
        <w:tc>
          <w:tcPr>
            <w:tcW w:type="dxa" w:w="3360"/>
          </w:tcPr>
          <w:p>
            <w:r>
              <w:t>Ch. 269</w:t>
            </w:r>
          </w:p>
        </w:tc>
        <w:tc>
          <w:tcPr>
            <w:tcW w:type="dxa" w:w="3360"/>
          </w:tcPr>
          <w:p>
            <w:r>
              <w:t>Chapter 269.2: Factor Graph &amp; Mapping Specification 29</w:t>
            </w:r>
          </w:p>
        </w:tc>
      </w:tr>
      <w:tr>
        <w:tc>
          <w:tcPr>
            <w:tcW w:type="dxa" w:w="3360"/>
          </w:tcPr>
          <w:p>
            <w:r>
              <w:t>Page 33</w:t>
            </w:r>
          </w:p>
        </w:tc>
        <w:tc>
          <w:tcPr>
            <w:tcW w:type="dxa" w:w="3360"/>
          </w:tcPr>
          <w:p>
            <w:r>
              <w:t>Ch. 269</w:t>
            </w:r>
          </w:p>
        </w:tc>
        <w:tc>
          <w:tcPr>
            <w:tcW w:type="dxa" w:w="3360"/>
          </w:tcPr>
          <w:p>
            <w:r>
              <w:t>Chapter 269.3: Factor Graph &amp; Mapping Specification 30</w:t>
            </w:r>
          </w:p>
        </w:tc>
      </w:tr>
      <w:tr>
        <w:tc>
          <w:tcPr>
            <w:tcW w:type="dxa" w:w="3360"/>
          </w:tcPr>
          <w:p>
            <w:r>
              <w:t>Page 34</w:t>
            </w:r>
          </w:p>
        </w:tc>
        <w:tc>
          <w:tcPr>
            <w:tcW w:type="dxa" w:w="3360"/>
          </w:tcPr>
          <w:p>
            <w:r>
              <w:t>Ch. 270</w:t>
            </w:r>
          </w:p>
        </w:tc>
        <w:tc>
          <w:tcPr>
            <w:tcW w:type="dxa" w:w="3360"/>
          </w:tcPr>
          <w:p>
            <w:r>
              <w:t>Chapter 270.1: Factor Graph &amp; Mapping Specification 31</w:t>
            </w:r>
          </w:p>
        </w:tc>
      </w:tr>
      <w:tr>
        <w:tc>
          <w:tcPr>
            <w:tcW w:type="dxa" w:w="3360"/>
          </w:tcPr>
          <w:p>
            <w:r>
              <w:t>Page 35</w:t>
            </w:r>
          </w:p>
        </w:tc>
        <w:tc>
          <w:tcPr>
            <w:tcW w:type="dxa" w:w="3360"/>
          </w:tcPr>
          <w:p>
            <w:r>
              <w:t>Ch. 270</w:t>
            </w:r>
          </w:p>
        </w:tc>
        <w:tc>
          <w:tcPr>
            <w:tcW w:type="dxa" w:w="3360"/>
          </w:tcPr>
          <w:p>
            <w:r>
              <w:t>Chapter 270.2: Factor Graph &amp; Mapping Specification 32</w:t>
            </w:r>
          </w:p>
        </w:tc>
      </w:tr>
      <w:tr>
        <w:tc>
          <w:tcPr>
            <w:tcW w:type="dxa" w:w="3360"/>
          </w:tcPr>
          <w:p>
            <w:r>
              <w:t>Page 36</w:t>
            </w:r>
          </w:p>
        </w:tc>
        <w:tc>
          <w:tcPr>
            <w:tcW w:type="dxa" w:w="3360"/>
          </w:tcPr>
          <w:p>
            <w:r>
              <w:t>Ch. 270</w:t>
            </w:r>
          </w:p>
        </w:tc>
        <w:tc>
          <w:tcPr>
            <w:tcW w:type="dxa" w:w="3360"/>
          </w:tcPr>
          <w:p>
            <w:r>
              <w:t>Chapter 270.3: Factor Graph &amp; Mapping Specification 33</w:t>
            </w:r>
          </w:p>
        </w:tc>
      </w:tr>
      <w:tr>
        <w:tc>
          <w:tcPr>
            <w:tcW w:type="dxa" w:w="3360"/>
          </w:tcPr>
          <w:p>
            <w:r>
              <w:t>Page 37</w:t>
            </w:r>
          </w:p>
        </w:tc>
        <w:tc>
          <w:tcPr>
            <w:tcW w:type="dxa" w:w="3360"/>
          </w:tcPr>
          <w:p>
            <w:r>
              <w:t>Ch. 271</w:t>
            </w:r>
          </w:p>
        </w:tc>
        <w:tc>
          <w:tcPr>
            <w:tcW w:type="dxa" w:w="3360"/>
          </w:tcPr>
          <w:p>
            <w:r>
              <w:t>Chapter 271.1: Factor Graph &amp; Mapping Specification 34</w:t>
            </w:r>
          </w:p>
        </w:tc>
      </w:tr>
    </w:tbl>
    <w:p>
      <w:r>
        <w:br w:type="page"/>
      </w:r>
    </w:p>
    <w:p>
      <w:pPr>
        <w:pStyle w:val="Heading1"/>
      </w:pPr>
      <w:r>
        <w:rPr>
          <w:color w:val="1A365D"/>
        </w:rPr>
        <w:t>Chapter 260. Chapter 260.1: Factor Graph &amp; Mapping Specification 1</w:t>
      </w:r>
    </w:p>
    <w:p>
      <w:r>
        <w:t>Level 3 factor graph optimization and 3D mapping specification page 4.</w:t>
      </w:r>
    </w:p>
    <w:p>
      <w:r>
        <w:rPr>
          <w:b/>
        </w:rPr>
        <w:t>Equation (264.1):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4.</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260. Chapter 260.2: Factor Graph &amp; Mapping Specification 2</w:t>
      </w:r>
    </w:p>
    <w:p>
      <w:r>
        <w:t>Level 3 factor graph optimization and 3D mapping specification page 5.</w:t>
      </w:r>
    </w:p>
    <w:p>
      <w:r>
        <w:rPr>
          <w:b/>
        </w:rPr>
        <w:t>Equation (265.1):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5.</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260. Chapter 260.3: Factor Graph &amp; Mapping Specification 3</w:t>
      </w:r>
    </w:p>
    <w:p>
      <w:r>
        <w:t>Level 3 factor graph optimization and 3D mapping specification page 6.</w:t>
      </w:r>
    </w:p>
    <w:p>
      <w:r>
        <w:rPr>
          <w:b/>
        </w:rPr>
        <w:t>Equation (266.1):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6.</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261. Chapter 261.1: Factor Graph &amp; Mapping Specification 4</w:t>
      </w:r>
    </w:p>
    <w:p>
      <w:r>
        <w:t>Level 3 factor graph optimization and 3D mapping specification page 7.</w:t>
      </w:r>
    </w:p>
    <w:p>
      <w:r>
        <w:rPr>
          <w:b/>
        </w:rPr>
        <w:t>Equation (267.1):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7.</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261. Chapter 261.2: Factor Graph &amp; Mapping Specification 5</w:t>
      </w:r>
    </w:p>
    <w:p>
      <w:r>
        <w:t>Level 3 factor graph optimization and 3D mapping specification page 8.</w:t>
      </w:r>
    </w:p>
    <w:p>
      <w:r>
        <w:rPr>
          <w:b/>
        </w:rPr>
        <w:t>Equation (268.1):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8.</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261. Chapter 261.3: Factor Graph &amp; Mapping Specification 6</w:t>
      </w:r>
    </w:p>
    <w:p>
      <w:r>
        <w:t>Level 3 factor graph optimization and 3D mapping specification page 9.</w:t>
      </w:r>
    </w:p>
    <w:p>
      <w:r>
        <w:rPr>
          <w:b/>
        </w:rPr>
        <w:t>Equation (269.1):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9.</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262. Chapter 262.1: Factor Graph &amp; Mapping Specification 7</w:t>
      </w:r>
    </w:p>
    <w:p>
      <w:r>
        <w:t>Level 3 factor graph optimization and 3D mapping specification page 10.</w:t>
      </w:r>
    </w:p>
    <w:p>
      <w:r>
        <w:rPr>
          <w:b/>
        </w:rPr>
        <w:t>Equation (270.1):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10.</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262. Chapter 262.2: Factor Graph &amp; Mapping Specification 8</w:t>
      </w:r>
    </w:p>
    <w:p>
      <w:r>
        <w:t>Level 3 factor graph optimization and 3D mapping specification page 11.</w:t>
      </w:r>
    </w:p>
    <w:p>
      <w:r>
        <w:rPr>
          <w:b/>
        </w:rPr>
        <w:t>Equation (271.1):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11.</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262. Chapter 262.3: Factor Graph &amp; Mapping Specification 9</w:t>
      </w:r>
    </w:p>
    <w:p>
      <w:r>
        <w:t>Level 3 factor graph optimization and 3D mapping specification page 12.</w:t>
      </w:r>
    </w:p>
    <w:p>
      <w:r>
        <w:rPr>
          <w:b/>
        </w:rPr>
        <w:t>Equation (272.1):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12.</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263. Chapter 263.1: Factor Graph &amp; Mapping Specification 10</w:t>
      </w:r>
    </w:p>
    <w:p>
      <w:r>
        <w:t>Level 3 factor graph optimization and 3D mapping specification page 13.</w:t>
      </w:r>
    </w:p>
    <w:p>
      <w:r>
        <w:rPr>
          <w:b/>
        </w:rPr>
        <w:t>Equation (273.1):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13.</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263. Chapter 263.2: Factor Graph &amp; Mapping Specification 11</w:t>
      </w:r>
    </w:p>
    <w:p>
      <w:r>
        <w:t>Level 3 factor graph optimization and 3D mapping specification page 14.</w:t>
      </w:r>
    </w:p>
    <w:p>
      <w:r>
        <w:rPr>
          <w:b/>
        </w:rPr>
        <w:t>Equation (274.1):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14.</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263. Chapter 263.3: Factor Graph &amp; Mapping Specification 12</w:t>
      </w:r>
    </w:p>
    <w:p>
      <w:r>
        <w:t>Level 3 factor graph optimization and 3D mapping specification page 15.</w:t>
      </w:r>
    </w:p>
    <w:p>
      <w:r>
        <w:rPr>
          <w:b/>
        </w:rPr>
        <w:t>Equation (275.1):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15.</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264. Chapter 264.1: Factor Graph &amp; Mapping Specification 13</w:t>
      </w:r>
    </w:p>
    <w:p>
      <w:r>
        <w:t>Level 3 factor graph optimization and 3D mapping specification page 16.</w:t>
      </w:r>
    </w:p>
    <w:p>
      <w:r>
        <w:rPr>
          <w:b/>
        </w:rPr>
        <w:t>Equation (276.1):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16.</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264. Chapter 264.2: Factor Graph &amp; Mapping Specification 14</w:t>
      </w:r>
    </w:p>
    <w:p>
      <w:r>
        <w:t>Level 3 factor graph optimization and 3D mapping specification page 17.</w:t>
      </w:r>
    </w:p>
    <w:p>
      <w:r>
        <w:rPr>
          <w:b/>
        </w:rPr>
        <w:t>Equation (277.1):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17.</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264. Chapter 264.3: Factor Graph &amp; Mapping Specification 15</w:t>
      </w:r>
    </w:p>
    <w:p>
      <w:r>
        <w:t>Level 3 factor graph optimization and 3D mapping specification page 18.</w:t>
      </w:r>
    </w:p>
    <w:p>
      <w:r>
        <w:rPr>
          <w:b/>
        </w:rPr>
        <w:t>Equation (278.1):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18.</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265. Chapter 265.1: Factor Graph &amp; Mapping Specification 16</w:t>
      </w:r>
    </w:p>
    <w:p>
      <w:r>
        <w:t>Level 3 factor graph optimization and 3D mapping specification page 19.</w:t>
      </w:r>
    </w:p>
    <w:p>
      <w:r>
        <w:rPr>
          <w:b/>
        </w:rPr>
        <w:t>Equation (279.1):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19.</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265. Chapter 265.2: Factor Graph &amp; Mapping Specification 17</w:t>
      </w:r>
    </w:p>
    <w:p>
      <w:r>
        <w:t>Level 3 factor graph optimization and 3D mapping specification page 20.</w:t>
      </w:r>
    </w:p>
    <w:p>
      <w:r>
        <w:rPr>
          <w:b/>
        </w:rPr>
        <w:t>Equation (280.1):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20.</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265. Chapter 265.3: Factor Graph &amp; Mapping Specification 18</w:t>
      </w:r>
    </w:p>
    <w:p>
      <w:r>
        <w:t>Level 3 factor graph optimization and 3D mapping specification page 21.</w:t>
      </w:r>
    </w:p>
    <w:p>
      <w:r>
        <w:rPr>
          <w:b/>
        </w:rPr>
        <w:t>Equation (281.1):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21.</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266. Chapter 266.1: Factor Graph &amp; Mapping Specification 19</w:t>
      </w:r>
    </w:p>
    <w:p>
      <w:r>
        <w:t>Level 3 factor graph optimization and 3D mapping specification page 22.</w:t>
      </w:r>
    </w:p>
    <w:p>
      <w:r>
        <w:rPr>
          <w:b/>
        </w:rPr>
        <w:t>Equation (282.1):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22.</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266. Chapter 266.2: Factor Graph &amp; Mapping Specification 20</w:t>
      </w:r>
    </w:p>
    <w:p>
      <w:r>
        <w:t>Level 3 factor graph optimization and 3D mapping specification page 23.</w:t>
      </w:r>
    </w:p>
    <w:p>
      <w:r>
        <w:rPr>
          <w:b/>
        </w:rPr>
        <w:t>Equation (283.1):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23.</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266. Chapter 266.3: Factor Graph &amp; Mapping Specification 21</w:t>
      </w:r>
    </w:p>
    <w:p>
      <w:r>
        <w:t>Level 3 factor graph optimization and 3D mapping specification page 24.</w:t>
      </w:r>
    </w:p>
    <w:p>
      <w:r>
        <w:rPr>
          <w:b/>
        </w:rPr>
        <w:t>Equation (284.1):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24.</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267. Chapter 267.1: Factor Graph &amp; Mapping Specification 22</w:t>
      </w:r>
    </w:p>
    <w:p>
      <w:r>
        <w:t>Level 3 factor graph optimization and 3D mapping specification page 25.</w:t>
      </w:r>
    </w:p>
    <w:p>
      <w:r>
        <w:rPr>
          <w:b/>
        </w:rPr>
        <w:t>Equation (285.1):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25.</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267. Chapter 267.2: Factor Graph &amp; Mapping Specification 23</w:t>
      </w:r>
    </w:p>
    <w:p>
      <w:r>
        <w:t>Level 3 factor graph optimization and 3D mapping specification page 26.</w:t>
      </w:r>
    </w:p>
    <w:p>
      <w:r>
        <w:rPr>
          <w:b/>
        </w:rPr>
        <w:t>Equation (286.1):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26.</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267. Chapter 267.3: Factor Graph &amp; Mapping Specification 24</w:t>
      </w:r>
    </w:p>
    <w:p>
      <w:r>
        <w:t>Level 3 factor graph optimization and 3D mapping specification page 27.</w:t>
      </w:r>
    </w:p>
    <w:p>
      <w:r>
        <w:rPr>
          <w:b/>
        </w:rPr>
        <w:t>Equation (287.1):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27.</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268. Chapter 268.1: Factor Graph &amp; Mapping Specification 25</w:t>
      </w:r>
    </w:p>
    <w:p>
      <w:r>
        <w:t>Level 3 factor graph optimization and 3D mapping specification page 28.</w:t>
      </w:r>
    </w:p>
    <w:p>
      <w:r>
        <w:rPr>
          <w:b/>
        </w:rPr>
        <w:t>Equation (288.1):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28.</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268. Chapter 268.2: Factor Graph &amp; Mapping Specification 26</w:t>
      </w:r>
    </w:p>
    <w:p>
      <w:r>
        <w:t>Level 3 factor graph optimization and 3D mapping specification page 29.</w:t>
      </w:r>
    </w:p>
    <w:p>
      <w:r>
        <w:rPr>
          <w:b/>
        </w:rPr>
        <w:t>Equation (289.1):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29.</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268. Chapter 268.3: Factor Graph &amp; Mapping Specification 27</w:t>
      </w:r>
    </w:p>
    <w:p>
      <w:r>
        <w:t>Level 3 factor graph optimization and 3D mapping specification page 30.</w:t>
      </w:r>
    </w:p>
    <w:p>
      <w:r>
        <w:rPr>
          <w:b/>
        </w:rPr>
        <w:t>Equation (290.1):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30.</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269. Chapter 269.1: Factor Graph &amp; Mapping Specification 28</w:t>
      </w:r>
    </w:p>
    <w:p>
      <w:r>
        <w:t>Level 3 factor graph optimization and 3D mapping specification page 31.</w:t>
      </w:r>
    </w:p>
    <w:p>
      <w:r>
        <w:rPr>
          <w:b/>
        </w:rPr>
        <w:t>Equation (291.1):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31.</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269. Chapter 269.2: Factor Graph &amp; Mapping Specification 29</w:t>
      </w:r>
    </w:p>
    <w:p>
      <w:r>
        <w:t>Level 3 factor graph optimization and 3D mapping specification page 32.</w:t>
      </w:r>
    </w:p>
    <w:p>
      <w:r>
        <w:rPr>
          <w:b/>
        </w:rPr>
        <w:t>Equation (292.1):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32.</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269. Chapter 269.3: Factor Graph &amp; Mapping Specification 30</w:t>
      </w:r>
    </w:p>
    <w:p>
      <w:r>
        <w:t>Level 3 factor graph optimization and 3D mapping specification page 33.</w:t>
      </w:r>
    </w:p>
    <w:p>
      <w:r>
        <w:rPr>
          <w:b/>
        </w:rPr>
        <w:t>Equation (293.1):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33.</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270. Chapter 270.1: Factor Graph &amp; Mapping Specification 31</w:t>
      </w:r>
    </w:p>
    <w:p>
      <w:r>
        <w:t>Level 3 factor graph optimization and 3D mapping specification page 34.</w:t>
      </w:r>
    </w:p>
    <w:p>
      <w:r>
        <w:rPr>
          <w:b/>
        </w:rPr>
        <w:t>Equation (294.1):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34.</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270. Chapter 270.2: Factor Graph &amp; Mapping Specification 32</w:t>
      </w:r>
    </w:p>
    <w:p>
      <w:r>
        <w:t>Level 3 factor graph optimization and 3D mapping specification page 35.</w:t>
      </w:r>
    </w:p>
    <w:p>
      <w:r>
        <w:rPr>
          <w:b/>
        </w:rPr>
        <w:t>Equation (295.1):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35.</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270. Chapter 270.3: Factor Graph &amp; Mapping Specification 33</w:t>
      </w:r>
    </w:p>
    <w:p>
      <w:r>
        <w:t>Level 3 factor graph optimization and 3D mapping specification page 36.</w:t>
      </w:r>
    </w:p>
    <w:p>
      <w:r>
        <w:rPr>
          <w:b/>
        </w:rPr>
        <w:t>Equation (296.1):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36.</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p>
      <w:r>
        <w:br w:type="page"/>
      </w:r>
    </w:p>
    <w:p>
      <w:pPr>
        <w:pStyle w:val="Heading1"/>
      </w:pPr>
      <w:r>
        <w:rPr>
          <w:color w:val="1A365D"/>
        </w:rPr>
        <w:t>Chapter 271. Chapter 271.1: Factor Graph &amp; Mapping Specification 34</w:t>
      </w:r>
    </w:p>
    <w:p>
      <w:r>
        <w:t>Level 3 factor graph optimization and 3D mapping specification page 37.</w:t>
      </w:r>
    </w:p>
    <w:p>
      <w:r>
        <w:rPr>
          <w:b/>
        </w:rPr>
        <w:t>Equation (297.1): Factor Graph Cost Optimization &amp; Distance Field</w:t>
        <w:br/>
        <w:t>X_opt = argmin_X sum_k || r_k( X_k, z_k ) ||_{Sigma_k}^2</w:t>
        <w:br/>
        <w:t>ESDF(x) = min_{p in Occupied} || x - p ||_2 - min_{q in Free} || x - q ||_2</w:t>
      </w:r>
    </w:p>
    <w:p>
      <w:r>
        <w:t>Where: X is rover trajectory state, r_k is residual vector for factor k, Sigma_k is measurement noise covariance, ESDF(x) is signed obstacle distance.</w:t>
      </w:r>
    </w:p>
    <w:p>
      <w:pPr>
        <w:pStyle w:val="ListBullet"/>
      </w:pPr>
      <w:r>
        <w:t>State Variable Optimization: Solves sparse Levenberg-Marquardt steps with incremental Cholesky factorization in sector 37.</w:t>
      </w:r>
    </w:p>
    <w:p>
      <w:pPr>
        <w:pStyle w:val="ListBullet"/>
      </w:pPr>
      <w:r>
        <w:t>Dynamic Voxel Clearing: Requires N_clear = 3 consecutive multi-frame observations before clearing confirmed obstacles.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Mapping Metric</w:t>
            </w:r>
          </w:p>
        </w:tc>
        <w:tc>
          <w:tcPr>
            <w:tcW w:type="dxa" w:w="3360"/>
            <w:shd w:fill="1A365D"/>
          </w:tcPr>
          <w:p>
            <w:r>
              <w:rPr>
                <w:b/>
                <w:color w:val="FFFFFF"/>
              </w:rPr>
              <w:t>Target Resolution</w:t>
            </w:r>
          </w:p>
        </w:tc>
        <w:tc>
          <w:tcPr>
            <w:tcW w:type="dxa" w:w="3360"/>
            <w:shd w:fill="1A365D"/>
          </w:tcPr>
          <w:p>
            <w:r>
              <w:rPr>
                <w:b/>
                <w:color w:val="FFFFFF"/>
              </w:rPr>
              <w:t>Memory Allocation</w:t>
            </w:r>
          </w:p>
        </w:tc>
      </w:tr>
      <w:tr>
        <w:tc>
          <w:tcPr>
            <w:tcW w:type="dxa" w:w="3360"/>
          </w:tcPr>
          <w:p>
            <w:r>
              <w:t>Octree Voxel Size</w:t>
            </w:r>
          </w:p>
        </w:tc>
        <w:tc>
          <w:tcPr>
            <w:tcW w:type="dxa" w:w="3360"/>
          </w:tcPr>
          <w:p>
            <w:r>
              <w:t>0.05 m</w:t>
            </w:r>
          </w:p>
        </w:tc>
        <w:tc>
          <w:tcPr>
            <w:tcW w:type="dxa" w:w="3360"/>
          </w:tcPr>
          <w:p>
            <w:r>
              <w:t>128 MB Bounded Cache</w:t>
            </w:r>
          </w:p>
        </w:tc>
      </w:tr>
      <w:tr>
        <w:tc>
          <w:tcPr>
            <w:tcW w:type="dxa" w:w="3360"/>
          </w:tcPr>
          <w:p>
            <w:r>
              <w:t>ESDF Horizon</w:t>
            </w:r>
          </w:p>
        </w:tc>
        <w:tc>
          <w:tcPr>
            <w:tcW w:type="dxa" w:w="3360"/>
          </w:tcPr>
          <w:p>
            <w:r>
              <w:t>15.0 m Local Radius</w:t>
            </w:r>
          </w:p>
        </w:tc>
        <w:tc>
          <w:tcPr>
            <w:tcW w:type="dxa" w:w="3360"/>
          </w:tcPr>
          <w:p>
            <w:r>
              <w:t>Ring-Buffer GPU/CPU Shared</w:t>
            </w:r>
          </w:p>
        </w:tc>
      </w:tr>
      <w:tr>
        <w:tc>
          <w:tcPr>
            <w:tcW w:type="dxa" w:w="3360"/>
          </w:tcPr>
          <w:p>
            <w:r>
              <w:t>Max Covariance Trace</w:t>
            </w:r>
          </w:p>
        </w:tc>
        <w:tc>
          <w:tcPr>
            <w:tcW w:type="dxa" w:w="3360"/>
          </w:tcPr>
          <w:p>
            <w:r>
              <w:t>0.25 m^2 (X/Y)</w:t>
            </w:r>
          </w:p>
        </w:tc>
        <w:tc>
          <w:tcPr>
            <w:tcW w:type="dxa" w:w="3360"/>
          </w:tcPr>
          <w:p>
            <w:r>
              <w:t>Safe Stopping Limit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