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4"/>
        </w:rPr>
        <w:t>Part 16: Kinodynamic State-Lattice &amp; NMPC Path Optimization</w:t>
      </w:r>
    </w:p>
    <w:p>
      <w:r>
        <w:rPr>
          <w:b/>
          <w:color w:val="4A5568"/>
          <w:sz w:val="24"/>
        </w:rPr>
        <w:t>Level 3, Volume 4 of 5: State-Lattice Graphs, Multibody Suspension Constraints, Nonlinear MPC &amp; Safe Stop Arcs</w:t>
      </w:r>
    </w:p>
    <w:p>
      <w:r>
        <w:rPr>
          <w:i/>
          <w:color w:val="742A2A"/>
          <w:sz w:val="19"/>
        </w:rPr>
        <w:t>MANDATORY SCIENTIFIC &amp; LEGAL NOTICE:</w:t>
        <w:br/>
        <w:t>This document specifies the research prototype architecture for APPS Level 3.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APPS-SPEC-L3-VOL4-P16</w:t>
        <w:br/>
        <w:t>Milestone Tier: Level 3 Research Prototype Specification (Volume 4 of 5)</w:t>
        <w:br/>
        <w:t>Standard Mapping: NASA SP-2016-6105 / NPR 7150.2B Class B Architecture Reference</w:t>
        <w:br/>
        <w:t>Total Pages: 37 Pages</w:t>
      </w:r>
    </w:p>
    <w:p>
      <w:r>
        <w:br w:type="page"/>
      </w:r>
    </w:p>
    <w:p>
      <w:pPr>
        <w:pStyle w:val="Heading1"/>
      </w:pPr>
      <w:r>
        <w:rPr>
          <w:color w:val="1A365D"/>
        </w:rPr>
        <w:t>Chapter 280. Executive Summary &amp; Kinodynamic Planning Framework</w:t>
      </w:r>
    </w:p>
    <w:p>
      <w:r>
        <w:t>Defines the Level 3 multi-layer trajectory generation and nonlinear predictive control architecture.</w:t>
      </w:r>
    </w:p>
    <w:p>
      <w:pPr>
        <w:pStyle w:val="ListBullet"/>
      </w:pPr>
      <w:r>
        <w:t>Hierarchical Planning: Fast marching global topological guidance combined with local 3D kinodynamic state-lattice trajectory rollouts.</w:t>
      </w:r>
    </w:p>
    <w:p>
      <w:pPr>
        <w:pStyle w:val="ListBullet"/>
      </w:pPr>
      <w:r>
        <w:t>Nonlinear MPC Optimizer: Direct multiple shooting solver optimizing control inputs over a continuous receding time horizon.</w:t>
      </w:r>
    </w:p>
    <w:p>
      <w:pPr>
        <w:pStyle w:val="ListBullet"/>
      </w:pPr>
      <w:r>
        <w:t>Fail-Safe Guarantee: Every commanded trajectory step must possess a certified, collision-free emergency stopping trajectory (ICS avoidance).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Planning Layer</w:t>
            </w:r>
          </w:p>
        </w:tc>
        <w:tc>
          <w:tcPr>
            <w:tcW w:type="dxa" w:w="2520"/>
            <w:shd w:fill="1A365D"/>
          </w:tcPr>
          <w:p>
            <w:r>
              <w:rPr>
                <w:b/>
                <w:color w:val="FFFFFF"/>
              </w:rPr>
              <w:t>Algorithm / Model</w:t>
            </w:r>
          </w:p>
        </w:tc>
        <w:tc>
          <w:tcPr>
            <w:tcW w:type="dxa" w:w="2520"/>
            <w:shd w:fill="1A365D"/>
          </w:tcPr>
          <w:p>
            <w:r>
              <w:rPr>
                <w:b/>
                <w:color w:val="FFFFFF"/>
              </w:rPr>
              <w:t>Prediction Horizon</w:t>
            </w:r>
          </w:p>
        </w:tc>
        <w:tc>
          <w:tcPr>
            <w:tcW w:type="dxa" w:w="2520"/>
            <w:shd w:fill="1A365D"/>
          </w:tcPr>
          <w:p>
            <w:r>
              <w:rPr>
                <w:b/>
                <w:color w:val="FFFFFF"/>
              </w:rPr>
              <w:t>Execution Rate</w:t>
            </w:r>
          </w:p>
        </w:tc>
      </w:tr>
      <w:tr>
        <w:tc>
          <w:tcPr>
            <w:tcW w:type="dxa" w:w="2520"/>
          </w:tcPr>
          <w:p>
            <w:r>
              <w:t>Global Guidance</w:t>
            </w:r>
          </w:p>
        </w:tc>
        <w:tc>
          <w:tcPr>
            <w:tcW w:type="dxa" w:w="2520"/>
          </w:tcPr>
          <w:p>
            <w:r>
              <w:t>Fast Marching / Topological PRM*</w:t>
            </w:r>
          </w:p>
        </w:tc>
        <w:tc>
          <w:tcPr>
            <w:tcW w:type="dxa" w:w="2520"/>
          </w:tcPr>
          <w:p>
            <w:r>
              <w:t>50.0 m to Goal</w:t>
            </w:r>
          </w:p>
        </w:tc>
        <w:tc>
          <w:tcPr>
            <w:tcW w:type="dxa" w:w="2520"/>
          </w:tcPr>
          <w:p>
            <w:r>
              <w:t>0.2 Hz (5.0s)</w:t>
            </w:r>
          </w:p>
        </w:tc>
      </w:tr>
      <w:tr>
        <w:tc>
          <w:tcPr>
            <w:tcW w:type="dxa" w:w="2520"/>
          </w:tcPr>
          <w:p>
            <w:r>
              <w:t>Local Lattice</w:t>
            </w:r>
          </w:p>
        </w:tc>
        <w:tc>
          <w:tcPr>
            <w:tcW w:type="dxa" w:w="2520"/>
          </w:tcPr>
          <w:p>
            <w:r>
              <w:t>3D State-Space Kinodynamic Lattice</w:t>
            </w:r>
          </w:p>
        </w:tc>
        <w:tc>
          <w:tcPr>
            <w:tcW w:type="dxa" w:w="2520"/>
          </w:tcPr>
          <w:p>
            <w:r>
              <w:t>8.0 m Receding</w:t>
            </w:r>
          </w:p>
        </w:tc>
        <w:tc>
          <w:tcPr>
            <w:tcW w:type="dxa" w:w="2520"/>
          </w:tcPr>
          <w:p>
            <w:r>
              <w:t>2.0 Hz (500 ms)</w:t>
            </w:r>
          </w:p>
        </w:tc>
      </w:tr>
      <w:tr>
        <w:tc>
          <w:tcPr>
            <w:tcW w:type="dxa" w:w="2520"/>
          </w:tcPr>
          <w:p>
            <w:r>
              <w:t>Trajectory NMPC</w:t>
            </w:r>
          </w:p>
        </w:tc>
        <w:tc>
          <w:tcPr>
            <w:tcW w:type="dxa" w:w="2520"/>
          </w:tcPr>
          <w:p>
            <w:r>
              <w:t>Direct Multiple Shooting NLP</w:t>
            </w:r>
          </w:p>
        </w:tc>
        <w:tc>
          <w:tcPr>
            <w:tcW w:type="dxa" w:w="2520"/>
          </w:tcPr>
          <w:p>
            <w:r>
              <w:t>3.0 s Dynamic</w:t>
            </w:r>
          </w:p>
        </w:tc>
        <w:tc>
          <w:tcPr>
            <w:tcW w:type="dxa" w:w="2520"/>
          </w:tcPr>
          <w:p>
            <w:r>
              <w:t>10.0 Hz (100 ms)</w:t>
            </w:r>
          </w:p>
        </w:tc>
      </w:tr>
      <w:tr>
        <w:tc>
          <w:tcPr>
            <w:tcW w:type="dxa" w:w="2520"/>
          </w:tcPr>
          <w:p>
            <w:r>
              <w:t>Emergency Braking</w:t>
            </w:r>
          </w:p>
        </w:tc>
        <w:tc>
          <w:tcPr>
            <w:tcW w:type="dxa" w:w="2520"/>
          </w:tcPr>
          <w:p>
            <w:r>
              <w:t>Guaranteed Reachable Safe Stopping Profile</w:t>
            </w:r>
          </w:p>
        </w:tc>
        <w:tc>
          <w:tcPr>
            <w:tcW w:type="dxa" w:w="2520"/>
          </w:tcPr>
          <w:p>
            <w:r>
              <w:t>1.5 s Braking Arc</w:t>
            </w:r>
          </w:p>
        </w:tc>
        <w:tc>
          <w:tcPr>
            <w:tcW w:type="dxa" w:w="2520"/>
          </w:tcPr>
          <w:p>
            <w:r>
              <w:t>Synchronous (Every Step)</w:t>
            </w:r>
          </w:p>
        </w:tc>
      </w:tr>
    </w:tbl>
    <w:p>
      <w:r>
        <w:br w:type="page"/>
      </w:r>
    </w:p>
    <w:p>
      <w:pPr>
        <w:pStyle w:val="Heading1"/>
      </w:pPr>
      <w:r>
        <w:rPr>
          <w:color w:val="1A365D"/>
        </w:rPr>
        <w:t>Table of Contents — Volume 4</w:t>
      </w:r>
    </w:p>
    <w:p>
      <w:r>
        <w:t>Table of Contents for 37 dedicated chapters:</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Topic</w:t>
            </w:r>
          </w:p>
        </w:tc>
      </w:tr>
      <w:tr>
        <w:tc>
          <w:tcPr>
            <w:tcW w:type="dxa" w:w="3360"/>
          </w:tcPr>
          <w:p>
            <w:r>
              <w:t>Page 4</w:t>
            </w:r>
          </w:p>
        </w:tc>
        <w:tc>
          <w:tcPr>
            <w:tcW w:type="dxa" w:w="3360"/>
          </w:tcPr>
          <w:p>
            <w:r>
              <w:t>Ch. 280</w:t>
            </w:r>
          </w:p>
        </w:tc>
        <w:tc>
          <w:tcPr>
            <w:tcW w:type="dxa" w:w="3360"/>
          </w:tcPr>
          <w:p>
            <w:r>
              <w:t>Chapter 280.1: Kinodynamic &amp; NMPC Specification 1</w:t>
            </w:r>
          </w:p>
        </w:tc>
      </w:tr>
      <w:tr>
        <w:tc>
          <w:tcPr>
            <w:tcW w:type="dxa" w:w="3360"/>
          </w:tcPr>
          <w:p>
            <w:r>
              <w:t>Page 5</w:t>
            </w:r>
          </w:p>
        </w:tc>
        <w:tc>
          <w:tcPr>
            <w:tcW w:type="dxa" w:w="3360"/>
          </w:tcPr>
          <w:p>
            <w:r>
              <w:t>Ch. 280</w:t>
            </w:r>
          </w:p>
        </w:tc>
        <w:tc>
          <w:tcPr>
            <w:tcW w:type="dxa" w:w="3360"/>
          </w:tcPr>
          <w:p>
            <w:r>
              <w:t>Chapter 280.2: Kinodynamic &amp; NMPC Specification 2</w:t>
            </w:r>
          </w:p>
        </w:tc>
      </w:tr>
      <w:tr>
        <w:tc>
          <w:tcPr>
            <w:tcW w:type="dxa" w:w="3360"/>
          </w:tcPr>
          <w:p>
            <w:r>
              <w:t>Page 6</w:t>
            </w:r>
          </w:p>
        </w:tc>
        <w:tc>
          <w:tcPr>
            <w:tcW w:type="dxa" w:w="3360"/>
          </w:tcPr>
          <w:p>
            <w:r>
              <w:t>Ch. 280</w:t>
            </w:r>
          </w:p>
        </w:tc>
        <w:tc>
          <w:tcPr>
            <w:tcW w:type="dxa" w:w="3360"/>
          </w:tcPr>
          <w:p>
            <w:r>
              <w:t>Chapter 280.3: Kinodynamic &amp; NMPC Specification 3</w:t>
            </w:r>
          </w:p>
        </w:tc>
      </w:tr>
      <w:tr>
        <w:tc>
          <w:tcPr>
            <w:tcW w:type="dxa" w:w="3360"/>
          </w:tcPr>
          <w:p>
            <w:r>
              <w:t>Page 7</w:t>
            </w:r>
          </w:p>
        </w:tc>
        <w:tc>
          <w:tcPr>
            <w:tcW w:type="dxa" w:w="3360"/>
          </w:tcPr>
          <w:p>
            <w:r>
              <w:t>Ch. 281</w:t>
            </w:r>
          </w:p>
        </w:tc>
        <w:tc>
          <w:tcPr>
            <w:tcW w:type="dxa" w:w="3360"/>
          </w:tcPr>
          <w:p>
            <w:r>
              <w:t>Chapter 281.1: Kinodynamic &amp; NMPC Specification 4</w:t>
            </w:r>
          </w:p>
        </w:tc>
      </w:tr>
      <w:tr>
        <w:tc>
          <w:tcPr>
            <w:tcW w:type="dxa" w:w="3360"/>
          </w:tcPr>
          <w:p>
            <w:r>
              <w:t>Page 8</w:t>
            </w:r>
          </w:p>
        </w:tc>
        <w:tc>
          <w:tcPr>
            <w:tcW w:type="dxa" w:w="3360"/>
          </w:tcPr>
          <w:p>
            <w:r>
              <w:t>Ch. 281</w:t>
            </w:r>
          </w:p>
        </w:tc>
        <w:tc>
          <w:tcPr>
            <w:tcW w:type="dxa" w:w="3360"/>
          </w:tcPr>
          <w:p>
            <w:r>
              <w:t>Chapter 281.2: Kinodynamic &amp; NMPC Specification 5</w:t>
            </w:r>
          </w:p>
        </w:tc>
      </w:tr>
      <w:tr>
        <w:tc>
          <w:tcPr>
            <w:tcW w:type="dxa" w:w="3360"/>
          </w:tcPr>
          <w:p>
            <w:r>
              <w:t>Page 9</w:t>
            </w:r>
          </w:p>
        </w:tc>
        <w:tc>
          <w:tcPr>
            <w:tcW w:type="dxa" w:w="3360"/>
          </w:tcPr>
          <w:p>
            <w:r>
              <w:t>Ch. 281</w:t>
            </w:r>
          </w:p>
        </w:tc>
        <w:tc>
          <w:tcPr>
            <w:tcW w:type="dxa" w:w="3360"/>
          </w:tcPr>
          <w:p>
            <w:r>
              <w:t>Chapter 281.3: Kinodynamic &amp; NMPC Specification 6</w:t>
            </w:r>
          </w:p>
        </w:tc>
      </w:tr>
      <w:tr>
        <w:tc>
          <w:tcPr>
            <w:tcW w:type="dxa" w:w="3360"/>
          </w:tcPr>
          <w:p>
            <w:r>
              <w:t>Page 10</w:t>
            </w:r>
          </w:p>
        </w:tc>
        <w:tc>
          <w:tcPr>
            <w:tcW w:type="dxa" w:w="3360"/>
          </w:tcPr>
          <w:p>
            <w:r>
              <w:t>Ch. 282</w:t>
            </w:r>
          </w:p>
        </w:tc>
        <w:tc>
          <w:tcPr>
            <w:tcW w:type="dxa" w:w="3360"/>
          </w:tcPr>
          <w:p>
            <w:r>
              <w:t>Chapter 282.1: Kinodynamic &amp; NMPC Specification 7</w:t>
            </w:r>
          </w:p>
        </w:tc>
      </w:tr>
      <w:tr>
        <w:tc>
          <w:tcPr>
            <w:tcW w:type="dxa" w:w="3360"/>
          </w:tcPr>
          <w:p>
            <w:r>
              <w:t>Page 11</w:t>
            </w:r>
          </w:p>
        </w:tc>
        <w:tc>
          <w:tcPr>
            <w:tcW w:type="dxa" w:w="3360"/>
          </w:tcPr>
          <w:p>
            <w:r>
              <w:t>Ch. 282</w:t>
            </w:r>
          </w:p>
        </w:tc>
        <w:tc>
          <w:tcPr>
            <w:tcW w:type="dxa" w:w="3360"/>
          </w:tcPr>
          <w:p>
            <w:r>
              <w:t>Chapter 282.2: Kinodynamic &amp; NMPC Specification 8</w:t>
            </w:r>
          </w:p>
        </w:tc>
      </w:tr>
      <w:tr>
        <w:tc>
          <w:tcPr>
            <w:tcW w:type="dxa" w:w="3360"/>
          </w:tcPr>
          <w:p>
            <w:r>
              <w:t>Page 12</w:t>
            </w:r>
          </w:p>
        </w:tc>
        <w:tc>
          <w:tcPr>
            <w:tcW w:type="dxa" w:w="3360"/>
          </w:tcPr>
          <w:p>
            <w:r>
              <w:t>Ch. 282</w:t>
            </w:r>
          </w:p>
        </w:tc>
        <w:tc>
          <w:tcPr>
            <w:tcW w:type="dxa" w:w="3360"/>
          </w:tcPr>
          <w:p>
            <w:r>
              <w:t>Chapter 282.3: Kinodynamic &amp; NMPC Specification 9</w:t>
            </w:r>
          </w:p>
        </w:tc>
      </w:tr>
      <w:tr>
        <w:tc>
          <w:tcPr>
            <w:tcW w:type="dxa" w:w="3360"/>
          </w:tcPr>
          <w:p>
            <w:r>
              <w:t>Page 13</w:t>
            </w:r>
          </w:p>
        </w:tc>
        <w:tc>
          <w:tcPr>
            <w:tcW w:type="dxa" w:w="3360"/>
          </w:tcPr>
          <w:p>
            <w:r>
              <w:t>Ch. 283</w:t>
            </w:r>
          </w:p>
        </w:tc>
        <w:tc>
          <w:tcPr>
            <w:tcW w:type="dxa" w:w="3360"/>
          </w:tcPr>
          <w:p>
            <w:r>
              <w:t>Chapter 283.1: Kinodynamic &amp; NMPC Specification 10</w:t>
            </w:r>
          </w:p>
        </w:tc>
      </w:tr>
      <w:tr>
        <w:tc>
          <w:tcPr>
            <w:tcW w:type="dxa" w:w="3360"/>
          </w:tcPr>
          <w:p>
            <w:r>
              <w:t>Page 14</w:t>
            </w:r>
          </w:p>
        </w:tc>
        <w:tc>
          <w:tcPr>
            <w:tcW w:type="dxa" w:w="3360"/>
          </w:tcPr>
          <w:p>
            <w:r>
              <w:t>Ch. 283</w:t>
            </w:r>
          </w:p>
        </w:tc>
        <w:tc>
          <w:tcPr>
            <w:tcW w:type="dxa" w:w="3360"/>
          </w:tcPr>
          <w:p>
            <w:r>
              <w:t>Chapter 283.2: Kinodynamic &amp; NMPC Specification 11</w:t>
            </w:r>
          </w:p>
        </w:tc>
      </w:tr>
      <w:tr>
        <w:tc>
          <w:tcPr>
            <w:tcW w:type="dxa" w:w="3360"/>
          </w:tcPr>
          <w:p>
            <w:r>
              <w:t>Page 15</w:t>
            </w:r>
          </w:p>
        </w:tc>
        <w:tc>
          <w:tcPr>
            <w:tcW w:type="dxa" w:w="3360"/>
          </w:tcPr>
          <w:p>
            <w:r>
              <w:t>Ch. 283</w:t>
            </w:r>
          </w:p>
        </w:tc>
        <w:tc>
          <w:tcPr>
            <w:tcW w:type="dxa" w:w="3360"/>
          </w:tcPr>
          <w:p>
            <w:r>
              <w:t>Chapter 283.3: Kinodynamic &amp; NMPC Specification 12</w:t>
            </w:r>
          </w:p>
        </w:tc>
      </w:tr>
      <w:tr>
        <w:tc>
          <w:tcPr>
            <w:tcW w:type="dxa" w:w="3360"/>
          </w:tcPr>
          <w:p>
            <w:r>
              <w:t>Page 16</w:t>
            </w:r>
          </w:p>
        </w:tc>
        <w:tc>
          <w:tcPr>
            <w:tcW w:type="dxa" w:w="3360"/>
          </w:tcPr>
          <w:p>
            <w:r>
              <w:t>Ch. 284</w:t>
            </w:r>
          </w:p>
        </w:tc>
        <w:tc>
          <w:tcPr>
            <w:tcW w:type="dxa" w:w="3360"/>
          </w:tcPr>
          <w:p>
            <w:r>
              <w:t>Chapter 284.1: Kinodynamic &amp; NMPC Specification 13</w:t>
            </w:r>
          </w:p>
        </w:tc>
      </w:tr>
      <w:tr>
        <w:tc>
          <w:tcPr>
            <w:tcW w:type="dxa" w:w="3360"/>
          </w:tcPr>
          <w:p>
            <w:r>
              <w:t>Page 17</w:t>
            </w:r>
          </w:p>
        </w:tc>
        <w:tc>
          <w:tcPr>
            <w:tcW w:type="dxa" w:w="3360"/>
          </w:tcPr>
          <w:p>
            <w:r>
              <w:t>Ch. 284</w:t>
            </w:r>
          </w:p>
        </w:tc>
        <w:tc>
          <w:tcPr>
            <w:tcW w:type="dxa" w:w="3360"/>
          </w:tcPr>
          <w:p>
            <w:r>
              <w:t>Chapter 284.2: Kinodynamic &amp; NMPC Specification 14</w:t>
            </w:r>
          </w:p>
        </w:tc>
      </w:tr>
      <w:tr>
        <w:tc>
          <w:tcPr>
            <w:tcW w:type="dxa" w:w="3360"/>
          </w:tcPr>
          <w:p>
            <w:r>
              <w:t>Page 18</w:t>
            </w:r>
          </w:p>
        </w:tc>
        <w:tc>
          <w:tcPr>
            <w:tcW w:type="dxa" w:w="3360"/>
          </w:tcPr>
          <w:p>
            <w:r>
              <w:t>Ch. 284</w:t>
            </w:r>
          </w:p>
        </w:tc>
        <w:tc>
          <w:tcPr>
            <w:tcW w:type="dxa" w:w="3360"/>
          </w:tcPr>
          <w:p>
            <w:r>
              <w:t>Chapter 284.3: Kinodynamic &amp; NMPC Specification 15</w:t>
            </w:r>
          </w:p>
        </w:tc>
      </w:tr>
      <w:tr>
        <w:tc>
          <w:tcPr>
            <w:tcW w:type="dxa" w:w="3360"/>
          </w:tcPr>
          <w:p>
            <w:r>
              <w:t>Page 19</w:t>
            </w:r>
          </w:p>
        </w:tc>
        <w:tc>
          <w:tcPr>
            <w:tcW w:type="dxa" w:w="3360"/>
          </w:tcPr>
          <w:p>
            <w:r>
              <w:t>Ch. 285</w:t>
            </w:r>
          </w:p>
        </w:tc>
        <w:tc>
          <w:tcPr>
            <w:tcW w:type="dxa" w:w="3360"/>
          </w:tcPr>
          <w:p>
            <w:r>
              <w:t>Chapter 285.1: Kinodynamic &amp; NMPC Specification 16</w:t>
            </w:r>
          </w:p>
        </w:tc>
      </w:tr>
      <w:tr>
        <w:tc>
          <w:tcPr>
            <w:tcW w:type="dxa" w:w="3360"/>
          </w:tcPr>
          <w:p>
            <w:r>
              <w:t>Page 20</w:t>
            </w:r>
          </w:p>
        </w:tc>
        <w:tc>
          <w:tcPr>
            <w:tcW w:type="dxa" w:w="3360"/>
          </w:tcPr>
          <w:p>
            <w:r>
              <w:t>Ch. 285</w:t>
            </w:r>
          </w:p>
        </w:tc>
        <w:tc>
          <w:tcPr>
            <w:tcW w:type="dxa" w:w="3360"/>
          </w:tcPr>
          <w:p>
            <w:r>
              <w:t>Chapter 285.2: Kinodynamic &amp; NMPC Specification 17</w:t>
            </w:r>
          </w:p>
        </w:tc>
      </w:tr>
      <w:tr>
        <w:tc>
          <w:tcPr>
            <w:tcW w:type="dxa" w:w="3360"/>
          </w:tcPr>
          <w:p>
            <w:r>
              <w:t>Page 21</w:t>
            </w:r>
          </w:p>
        </w:tc>
        <w:tc>
          <w:tcPr>
            <w:tcW w:type="dxa" w:w="3360"/>
          </w:tcPr>
          <w:p>
            <w:r>
              <w:t>Ch. 285</w:t>
            </w:r>
          </w:p>
        </w:tc>
        <w:tc>
          <w:tcPr>
            <w:tcW w:type="dxa" w:w="3360"/>
          </w:tcPr>
          <w:p>
            <w:r>
              <w:t>Chapter 285.3: Kinodynamic &amp; NMPC Specification 18</w:t>
            </w:r>
          </w:p>
        </w:tc>
      </w:tr>
      <w:tr>
        <w:tc>
          <w:tcPr>
            <w:tcW w:type="dxa" w:w="3360"/>
          </w:tcPr>
          <w:p>
            <w:r>
              <w:t>Page 22</w:t>
            </w:r>
          </w:p>
        </w:tc>
        <w:tc>
          <w:tcPr>
            <w:tcW w:type="dxa" w:w="3360"/>
          </w:tcPr>
          <w:p>
            <w:r>
              <w:t>Ch. 286</w:t>
            </w:r>
          </w:p>
        </w:tc>
        <w:tc>
          <w:tcPr>
            <w:tcW w:type="dxa" w:w="3360"/>
          </w:tcPr>
          <w:p>
            <w:r>
              <w:t>Chapter 286.1: Kinodynamic &amp; NMPC Specification 19</w:t>
            </w:r>
          </w:p>
        </w:tc>
      </w:tr>
      <w:tr>
        <w:tc>
          <w:tcPr>
            <w:tcW w:type="dxa" w:w="3360"/>
          </w:tcPr>
          <w:p>
            <w:r>
              <w:t>Page 23</w:t>
            </w:r>
          </w:p>
        </w:tc>
        <w:tc>
          <w:tcPr>
            <w:tcW w:type="dxa" w:w="3360"/>
          </w:tcPr>
          <w:p>
            <w:r>
              <w:t>Ch. 286</w:t>
            </w:r>
          </w:p>
        </w:tc>
        <w:tc>
          <w:tcPr>
            <w:tcW w:type="dxa" w:w="3360"/>
          </w:tcPr>
          <w:p>
            <w:r>
              <w:t>Chapter 286.2: Kinodynamic &amp; NMPC Specification 20</w:t>
            </w:r>
          </w:p>
        </w:tc>
      </w:tr>
      <w:tr>
        <w:tc>
          <w:tcPr>
            <w:tcW w:type="dxa" w:w="3360"/>
          </w:tcPr>
          <w:p>
            <w:r>
              <w:t>Page 24</w:t>
            </w:r>
          </w:p>
        </w:tc>
        <w:tc>
          <w:tcPr>
            <w:tcW w:type="dxa" w:w="3360"/>
          </w:tcPr>
          <w:p>
            <w:r>
              <w:t>Ch. 286</w:t>
            </w:r>
          </w:p>
        </w:tc>
        <w:tc>
          <w:tcPr>
            <w:tcW w:type="dxa" w:w="3360"/>
          </w:tcPr>
          <w:p>
            <w:r>
              <w:t>Chapter 286.3: Kinodynamic &amp; NMPC Specification 21</w:t>
            </w:r>
          </w:p>
        </w:tc>
      </w:tr>
      <w:tr>
        <w:tc>
          <w:tcPr>
            <w:tcW w:type="dxa" w:w="3360"/>
          </w:tcPr>
          <w:p>
            <w:r>
              <w:t>Page 25</w:t>
            </w:r>
          </w:p>
        </w:tc>
        <w:tc>
          <w:tcPr>
            <w:tcW w:type="dxa" w:w="3360"/>
          </w:tcPr>
          <w:p>
            <w:r>
              <w:t>Ch. 287</w:t>
            </w:r>
          </w:p>
        </w:tc>
        <w:tc>
          <w:tcPr>
            <w:tcW w:type="dxa" w:w="3360"/>
          </w:tcPr>
          <w:p>
            <w:r>
              <w:t>Chapter 287.1: Kinodynamic &amp; NMPC Specification 22</w:t>
            </w:r>
          </w:p>
        </w:tc>
      </w:tr>
      <w:tr>
        <w:tc>
          <w:tcPr>
            <w:tcW w:type="dxa" w:w="3360"/>
          </w:tcPr>
          <w:p>
            <w:r>
              <w:t>Page 26</w:t>
            </w:r>
          </w:p>
        </w:tc>
        <w:tc>
          <w:tcPr>
            <w:tcW w:type="dxa" w:w="3360"/>
          </w:tcPr>
          <w:p>
            <w:r>
              <w:t>Ch. 287</w:t>
            </w:r>
          </w:p>
        </w:tc>
        <w:tc>
          <w:tcPr>
            <w:tcW w:type="dxa" w:w="3360"/>
          </w:tcPr>
          <w:p>
            <w:r>
              <w:t>Chapter 287.2: Kinodynamic &amp; NMPC Specification 23</w:t>
            </w:r>
          </w:p>
        </w:tc>
      </w:tr>
      <w:tr>
        <w:tc>
          <w:tcPr>
            <w:tcW w:type="dxa" w:w="3360"/>
          </w:tcPr>
          <w:p>
            <w:r>
              <w:t>Page 27</w:t>
            </w:r>
          </w:p>
        </w:tc>
        <w:tc>
          <w:tcPr>
            <w:tcW w:type="dxa" w:w="3360"/>
          </w:tcPr>
          <w:p>
            <w:r>
              <w:t>Ch. 287</w:t>
            </w:r>
          </w:p>
        </w:tc>
        <w:tc>
          <w:tcPr>
            <w:tcW w:type="dxa" w:w="3360"/>
          </w:tcPr>
          <w:p>
            <w:r>
              <w:t>Chapter 287.3: Kinodynamic &amp; NMPC Specification 24</w:t>
            </w:r>
          </w:p>
        </w:tc>
      </w:tr>
      <w:tr>
        <w:tc>
          <w:tcPr>
            <w:tcW w:type="dxa" w:w="3360"/>
          </w:tcPr>
          <w:p>
            <w:r>
              <w:t>Page 28</w:t>
            </w:r>
          </w:p>
        </w:tc>
        <w:tc>
          <w:tcPr>
            <w:tcW w:type="dxa" w:w="3360"/>
          </w:tcPr>
          <w:p>
            <w:r>
              <w:t>Ch. 288</w:t>
            </w:r>
          </w:p>
        </w:tc>
        <w:tc>
          <w:tcPr>
            <w:tcW w:type="dxa" w:w="3360"/>
          </w:tcPr>
          <w:p>
            <w:r>
              <w:t>Chapter 288.1: Kinodynamic &amp; NMPC Specification 25</w:t>
            </w:r>
          </w:p>
        </w:tc>
      </w:tr>
      <w:tr>
        <w:tc>
          <w:tcPr>
            <w:tcW w:type="dxa" w:w="3360"/>
          </w:tcPr>
          <w:p>
            <w:r>
              <w:t>Page 29</w:t>
            </w:r>
          </w:p>
        </w:tc>
        <w:tc>
          <w:tcPr>
            <w:tcW w:type="dxa" w:w="3360"/>
          </w:tcPr>
          <w:p>
            <w:r>
              <w:t>Ch. 288</w:t>
            </w:r>
          </w:p>
        </w:tc>
        <w:tc>
          <w:tcPr>
            <w:tcW w:type="dxa" w:w="3360"/>
          </w:tcPr>
          <w:p>
            <w:r>
              <w:t>Chapter 288.2: Kinodynamic &amp; NMPC Specification 26</w:t>
            </w:r>
          </w:p>
        </w:tc>
      </w:tr>
      <w:tr>
        <w:tc>
          <w:tcPr>
            <w:tcW w:type="dxa" w:w="3360"/>
          </w:tcPr>
          <w:p>
            <w:r>
              <w:t>Page 30</w:t>
            </w:r>
          </w:p>
        </w:tc>
        <w:tc>
          <w:tcPr>
            <w:tcW w:type="dxa" w:w="3360"/>
          </w:tcPr>
          <w:p>
            <w:r>
              <w:t>Ch. 288</w:t>
            </w:r>
          </w:p>
        </w:tc>
        <w:tc>
          <w:tcPr>
            <w:tcW w:type="dxa" w:w="3360"/>
          </w:tcPr>
          <w:p>
            <w:r>
              <w:t>Chapter 288.3: Kinodynamic &amp; NMPC Specification 27</w:t>
            </w:r>
          </w:p>
        </w:tc>
      </w:tr>
      <w:tr>
        <w:tc>
          <w:tcPr>
            <w:tcW w:type="dxa" w:w="3360"/>
          </w:tcPr>
          <w:p>
            <w:r>
              <w:t>Page 31</w:t>
            </w:r>
          </w:p>
        </w:tc>
        <w:tc>
          <w:tcPr>
            <w:tcW w:type="dxa" w:w="3360"/>
          </w:tcPr>
          <w:p>
            <w:r>
              <w:t>Ch. 289</w:t>
            </w:r>
          </w:p>
        </w:tc>
        <w:tc>
          <w:tcPr>
            <w:tcW w:type="dxa" w:w="3360"/>
          </w:tcPr>
          <w:p>
            <w:r>
              <w:t>Chapter 289.1: Kinodynamic &amp; NMPC Specification 28</w:t>
            </w:r>
          </w:p>
        </w:tc>
      </w:tr>
      <w:tr>
        <w:tc>
          <w:tcPr>
            <w:tcW w:type="dxa" w:w="3360"/>
          </w:tcPr>
          <w:p>
            <w:r>
              <w:t>Page 32</w:t>
            </w:r>
          </w:p>
        </w:tc>
        <w:tc>
          <w:tcPr>
            <w:tcW w:type="dxa" w:w="3360"/>
          </w:tcPr>
          <w:p>
            <w:r>
              <w:t>Ch. 289</w:t>
            </w:r>
          </w:p>
        </w:tc>
        <w:tc>
          <w:tcPr>
            <w:tcW w:type="dxa" w:w="3360"/>
          </w:tcPr>
          <w:p>
            <w:r>
              <w:t>Chapter 289.2: Kinodynamic &amp; NMPC Specification 29</w:t>
            </w:r>
          </w:p>
        </w:tc>
      </w:tr>
      <w:tr>
        <w:tc>
          <w:tcPr>
            <w:tcW w:type="dxa" w:w="3360"/>
          </w:tcPr>
          <w:p>
            <w:r>
              <w:t>Page 33</w:t>
            </w:r>
          </w:p>
        </w:tc>
        <w:tc>
          <w:tcPr>
            <w:tcW w:type="dxa" w:w="3360"/>
          </w:tcPr>
          <w:p>
            <w:r>
              <w:t>Ch. 289</w:t>
            </w:r>
          </w:p>
        </w:tc>
        <w:tc>
          <w:tcPr>
            <w:tcW w:type="dxa" w:w="3360"/>
          </w:tcPr>
          <w:p>
            <w:r>
              <w:t>Chapter 289.3: Kinodynamic &amp; NMPC Specification 30</w:t>
            </w:r>
          </w:p>
        </w:tc>
      </w:tr>
      <w:tr>
        <w:tc>
          <w:tcPr>
            <w:tcW w:type="dxa" w:w="3360"/>
          </w:tcPr>
          <w:p>
            <w:r>
              <w:t>Page 34</w:t>
            </w:r>
          </w:p>
        </w:tc>
        <w:tc>
          <w:tcPr>
            <w:tcW w:type="dxa" w:w="3360"/>
          </w:tcPr>
          <w:p>
            <w:r>
              <w:t>Ch. 290</w:t>
            </w:r>
          </w:p>
        </w:tc>
        <w:tc>
          <w:tcPr>
            <w:tcW w:type="dxa" w:w="3360"/>
          </w:tcPr>
          <w:p>
            <w:r>
              <w:t>Chapter 290.1: Kinodynamic &amp; NMPC Specification 31</w:t>
            </w:r>
          </w:p>
        </w:tc>
      </w:tr>
      <w:tr>
        <w:tc>
          <w:tcPr>
            <w:tcW w:type="dxa" w:w="3360"/>
          </w:tcPr>
          <w:p>
            <w:r>
              <w:t>Page 35</w:t>
            </w:r>
          </w:p>
        </w:tc>
        <w:tc>
          <w:tcPr>
            <w:tcW w:type="dxa" w:w="3360"/>
          </w:tcPr>
          <w:p>
            <w:r>
              <w:t>Ch. 290</w:t>
            </w:r>
          </w:p>
        </w:tc>
        <w:tc>
          <w:tcPr>
            <w:tcW w:type="dxa" w:w="3360"/>
          </w:tcPr>
          <w:p>
            <w:r>
              <w:t>Chapter 290.2: Kinodynamic &amp; NMPC Specification 32</w:t>
            </w:r>
          </w:p>
        </w:tc>
      </w:tr>
      <w:tr>
        <w:tc>
          <w:tcPr>
            <w:tcW w:type="dxa" w:w="3360"/>
          </w:tcPr>
          <w:p>
            <w:r>
              <w:t>Page 36</w:t>
            </w:r>
          </w:p>
        </w:tc>
        <w:tc>
          <w:tcPr>
            <w:tcW w:type="dxa" w:w="3360"/>
          </w:tcPr>
          <w:p>
            <w:r>
              <w:t>Ch. 290</w:t>
            </w:r>
          </w:p>
        </w:tc>
        <w:tc>
          <w:tcPr>
            <w:tcW w:type="dxa" w:w="3360"/>
          </w:tcPr>
          <w:p>
            <w:r>
              <w:t>Chapter 290.3: Kinodynamic &amp; NMPC Specification 33</w:t>
            </w:r>
          </w:p>
        </w:tc>
      </w:tr>
      <w:tr>
        <w:tc>
          <w:tcPr>
            <w:tcW w:type="dxa" w:w="3360"/>
          </w:tcPr>
          <w:p>
            <w:r>
              <w:t>Page 37</w:t>
            </w:r>
          </w:p>
        </w:tc>
        <w:tc>
          <w:tcPr>
            <w:tcW w:type="dxa" w:w="3360"/>
          </w:tcPr>
          <w:p>
            <w:r>
              <w:t>Ch. 291</w:t>
            </w:r>
          </w:p>
        </w:tc>
        <w:tc>
          <w:tcPr>
            <w:tcW w:type="dxa" w:w="3360"/>
          </w:tcPr>
          <w:p>
            <w:r>
              <w:t>Chapter 291.1: Kinodynamic &amp; NMPC Specification 34</w:t>
            </w:r>
          </w:p>
        </w:tc>
      </w:tr>
    </w:tbl>
    <w:p>
      <w:r>
        <w:br w:type="page"/>
      </w:r>
    </w:p>
    <w:p>
      <w:pPr>
        <w:pStyle w:val="Heading1"/>
      </w:pPr>
      <w:r>
        <w:rPr>
          <w:color w:val="1A365D"/>
        </w:rPr>
        <w:t>Chapter 280. Chapter 280.1: Kinodynamic &amp; NMPC Specification 1</w:t>
      </w:r>
    </w:p>
    <w:p>
      <w:r>
        <w:t>Level 3 kinodynamic trajectory optimization specification page 4.</w:t>
      </w:r>
    </w:p>
    <w:p>
      <w:r>
        <w:rPr>
          <w:b/>
        </w:rPr>
        <w:t>Equation (284.1):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4.</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p>
      <w:r>
        <w:br w:type="page"/>
      </w:r>
    </w:p>
    <w:p>
      <w:pPr>
        <w:pStyle w:val="Heading1"/>
      </w:pPr>
      <w:r>
        <w:rPr>
          <w:color w:val="1A365D"/>
        </w:rPr>
        <w:t>Chapter 280. Chapter 280.2: Kinodynamic &amp; NMPC Specification 2</w:t>
      </w:r>
    </w:p>
    <w:p>
      <w:r>
        <w:t>Level 3 kinodynamic trajectory optimization specification page 5.</w:t>
      </w:r>
    </w:p>
    <w:p>
      <w:r>
        <w:rPr>
          <w:b/>
        </w:rPr>
        <w:t>Equation (285.1):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5.</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p>
      <w:r>
        <w:br w:type="page"/>
      </w:r>
    </w:p>
    <w:p>
      <w:pPr>
        <w:pStyle w:val="Heading1"/>
      </w:pPr>
      <w:r>
        <w:rPr>
          <w:color w:val="1A365D"/>
        </w:rPr>
        <w:t>Chapter 280. Chapter 280.3: Kinodynamic &amp; NMPC Specification 3</w:t>
      </w:r>
    </w:p>
    <w:p>
      <w:r>
        <w:t>Level 3 kinodynamic trajectory optimization specification page 6.</w:t>
      </w:r>
    </w:p>
    <w:p>
      <w:r>
        <w:rPr>
          <w:b/>
        </w:rPr>
        <w:t>Equation (286.1):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6.</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p>
      <w:r>
        <w:br w:type="page"/>
      </w:r>
    </w:p>
    <w:p>
      <w:pPr>
        <w:pStyle w:val="Heading1"/>
      </w:pPr>
      <w:r>
        <w:rPr>
          <w:color w:val="1A365D"/>
        </w:rPr>
        <w:t>Chapter 281. Chapter 281.1: Kinodynamic &amp; NMPC Specification 4</w:t>
      </w:r>
    </w:p>
    <w:p>
      <w:r>
        <w:t>Level 3 kinodynamic trajectory optimization specification page 7.</w:t>
      </w:r>
    </w:p>
    <w:p>
      <w:r>
        <w:rPr>
          <w:b/>
        </w:rPr>
        <w:t>Equation (287.1):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7.</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p>
      <w:r>
        <w:br w:type="page"/>
      </w:r>
    </w:p>
    <w:p>
      <w:pPr>
        <w:pStyle w:val="Heading1"/>
      </w:pPr>
      <w:r>
        <w:rPr>
          <w:color w:val="1A365D"/>
        </w:rPr>
        <w:t>Chapter 281. Chapter 281.2: Kinodynamic &amp; NMPC Specification 5</w:t>
      </w:r>
    </w:p>
    <w:p>
      <w:r>
        <w:t>Level 3 kinodynamic trajectory optimization specification page 8.</w:t>
      </w:r>
    </w:p>
    <w:p>
      <w:r>
        <w:rPr>
          <w:b/>
        </w:rPr>
        <w:t>Equation (288.1):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8.</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p>
      <w:r>
        <w:br w:type="page"/>
      </w:r>
    </w:p>
    <w:p>
      <w:pPr>
        <w:pStyle w:val="Heading1"/>
      </w:pPr>
      <w:r>
        <w:rPr>
          <w:color w:val="1A365D"/>
        </w:rPr>
        <w:t>Chapter 281. Chapter 281.3: Kinodynamic &amp; NMPC Specification 6</w:t>
      </w:r>
    </w:p>
    <w:p>
      <w:r>
        <w:t>Level 3 kinodynamic trajectory optimization specification page 9.</w:t>
      </w:r>
    </w:p>
    <w:p>
      <w:r>
        <w:rPr>
          <w:b/>
        </w:rPr>
        <w:t>Equation (289.1):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9.</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p>
      <w:r>
        <w:br w:type="page"/>
      </w:r>
    </w:p>
    <w:p>
      <w:pPr>
        <w:pStyle w:val="Heading1"/>
      </w:pPr>
      <w:r>
        <w:rPr>
          <w:color w:val="1A365D"/>
        </w:rPr>
        <w:t>Chapter 282. Chapter 282.1: Kinodynamic &amp; NMPC Specification 7</w:t>
      </w:r>
    </w:p>
    <w:p>
      <w:r>
        <w:t>Level 3 kinodynamic trajectory optimization specification page 10.</w:t>
      </w:r>
    </w:p>
    <w:p>
      <w:r>
        <w:rPr>
          <w:b/>
        </w:rPr>
        <w:t>Equation (290.1):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10.</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p>
      <w:r>
        <w:br w:type="page"/>
      </w:r>
    </w:p>
    <w:p>
      <w:pPr>
        <w:pStyle w:val="Heading1"/>
      </w:pPr>
      <w:r>
        <w:rPr>
          <w:color w:val="1A365D"/>
        </w:rPr>
        <w:t>Chapter 282. Chapter 282.2: Kinodynamic &amp; NMPC Specification 8</w:t>
      </w:r>
    </w:p>
    <w:p>
      <w:r>
        <w:t>Level 3 kinodynamic trajectory optimization specification page 11.</w:t>
      </w:r>
    </w:p>
    <w:p>
      <w:r>
        <w:rPr>
          <w:b/>
        </w:rPr>
        <w:t>Equation (291.1):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11.</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p>
      <w:r>
        <w:br w:type="page"/>
      </w:r>
    </w:p>
    <w:p>
      <w:pPr>
        <w:pStyle w:val="Heading1"/>
      </w:pPr>
      <w:r>
        <w:rPr>
          <w:color w:val="1A365D"/>
        </w:rPr>
        <w:t>Chapter 282. Chapter 282.3: Kinodynamic &amp; NMPC Specification 9</w:t>
      </w:r>
    </w:p>
    <w:p>
      <w:r>
        <w:t>Level 3 kinodynamic trajectory optimization specification page 12.</w:t>
      </w:r>
    </w:p>
    <w:p>
      <w:r>
        <w:rPr>
          <w:b/>
        </w:rPr>
        <w:t>Equation (292.1):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12.</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p>
      <w:r>
        <w:br w:type="page"/>
      </w:r>
    </w:p>
    <w:p>
      <w:pPr>
        <w:pStyle w:val="Heading1"/>
      </w:pPr>
      <w:r>
        <w:rPr>
          <w:color w:val="1A365D"/>
        </w:rPr>
        <w:t>Chapter 283. Chapter 283.1: Kinodynamic &amp; NMPC Specification 10</w:t>
      </w:r>
    </w:p>
    <w:p>
      <w:r>
        <w:t>Level 3 kinodynamic trajectory optimization specification page 13.</w:t>
      </w:r>
    </w:p>
    <w:p>
      <w:r>
        <w:rPr>
          <w:b/>
        </w:rPr>
        <w:t>Equation (293.1):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13.</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p>
      <w:r>
        <w:br w:type="page"/>
      </w:r>
    </w:p>
    <w:p>
      <w:pPr>
        <w:pStyle w:val="Heading1"/>
      </w:pPr>
      <w:r>
        <w:rPr>
          <w:color w:val="1A365D"/>
        </w:rPr>
        <w:t>Chapter 283. Chapter 283.2: Kinodynamic &amp; NMPC Specification 11</w:t>
      </w:r>
    </w:p>
    <w:p>
      <w:r>
        <w:t>Level 3 kinodynamic trajectory optimization specification page 14.</w:t>
      </w:r>
    </w:p>
    <w:p>
      <w:r>
        <w:rPr>
          <w:b/>
        </w:rPr>
        <w:t>Equation (294.1):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14.</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p>
      <w:r>
        <w:br w:type="page"/>
      </w:r>
    </w:p>
    <w:p>
      <w:pPr>
        <w:pStyle w:val="Heading1"/>
      </w:pPr>
      <w:r>
        <w:rPr>
          <w:color w:val="1A365D"/>
        </w:rPr>
        <w:t>Chapter 283. Chapter 283.3: Kinodynamic &amp; NMPC Specification 12</w:t>
      </w:r>
    </w:p>
    <w:p>
      <w:r>
        <w:t>Level 3 kinodynamic trajectory optimization specification page 15.</w:t>
      </w:r>
    </w:p>
    <w:p>
      <w:r>
        <w:rPr>
          <w:b/>
        </w:rPr>
        <w:t>Equation (295.1):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15.</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p>
      <w:r>
        <w:br w:type="page"/>
      </w:r>
    </w:p>
    <w:p>
      <w:pPr>
        <w:pStyle w:val="Heading1"/>
      </w:pPr>
      <w:r>
        <w:rPr>
          <w:color w:val="1A365D"/>
        </w:rPr>
        <w:t>Chapter 284. Chapter 284.1: Kinodynamic &amp; NMPC Specification 13</w:t>
      </w:r>
    </w:p>
    <w:p>
      <w:r>
        <w:t>Level 3 kinodynamic trajectory optimization specification page 16.</w:t>
      </w:r>
    </w:p>
    <w:p>
      <w:r>
        <w:rPr>
          <w:b/>
        </w:rPr>
        <w:t>Equation (296.1):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16.</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p>
      <w:r>
        <w:br w:type="page"/>
      </w:r>
    </w:p>
    <w:p>
      <w:pPr>
        <w:pStyle w:val="Heading1"/>
      </w:pPr>
      <w:r>
        <w:rPr>
          <w:color w:val="1A365D"/>
        </w:rPr>
        <w:t>Chapter 284. Chapter 284.2: Kinodynamic &amp; NMPC Specification 14</w:t>
      </w:r>
    </w:p>
    <w:p>
      <w:r>
        <w:t>Level 3 kinodynamic trajectory optimization specification page 17.</w:t>
      </w:r>
    </w:p>
    <w:p>
      <w:r>
        <w:rPr>
          <w:b/>
        </w:rPr>
        <w:t>Equation (297.1):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17.</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p>
      <w:r>
        <w:br w:type="page"/>
      </w:r>
    </w:p>
    <w:p>
      <w:pPr>
        <w:pStyle w:val="Heading1"/>
      </w:pPr>
      <w:r>
        <w:rPr>
          <w:color w:val="1A365D"/>
        </w:rPr>
        <w:t>Chapter 284. Chapter 284.3: Kinodynamic &amp; NMPC Specification 15</w:t>
      </w:r>
    </w:p>
    <w:p>
      <w:r>
        <w:t>Level 3 kinodynamic trajectory optimization specification page 18.</w:t>
      </w:r>
    </w:p>
    <w:p>
      <w:r>
        <w:rPr>
          <w:b/>
        </w:rPr>
        <w:t>Equation (298.1):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18.</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p>
      <w:r>
        <w:br w:type="page"/>
      </w:r>
    </w:p>
    <w:p>
      <w:pPr>
        <w:pStyle w:val="Heading1"/>
      </w:pPr>
      <w:r>
        <w:rPr>
          <w:color w:val="1A365D"/>
        </w:rPr>
        <w:t>Chapter 285. Chapter 285.1: Kinodynamic &amp; NMPC Specification 16</w:t>
      </w:r>
    </w:p>
    <w:p>
      <w:r>
        <w:t>Level 3 kinodynamic trajectory optimization specification page 19.</w:t>
      </w:r>
    </w:p>
    <w:p>
      <w:r>
        <w:rPr>
          <w:b/>
        </w:rPr>
        <w:t>Equation (299.1):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19.</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p>
      <w:r>
        <w:br w:type="page"/>
      </w:r>
    </w:p>
    <w:p>
      <w:pPr>
        <w:pStyle w:val="Heading1"/>
      </w:pPr>
      <w:r>
        <w:rPr>
          <w:color w:val="1A365D"/>
        </w:rPr>
        <w:t>Chapter 285. Chapter 285.2: Kinodynamic &amp; NMPC Specification 17</w:t>
      </w:r>
    </w:p>
    <w:p>
      <w:r>
        <w:t>Level 3 kinodynamic trajectory optimization specification page 20.</w:t>
      </w:r>
    </w:p>
    <w:p>
      <w:r>
        <w:rPr>
          <w:b/>
        </w:rPr>
        <w:t>Equation (300.1):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20.</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p>
      <w:r>
        <w:br w:type="page"/>
      </w:r>
    </w:p>
    <w:p>
      <w:pPr>
        <w:pStyle w:val="Heading1"/>
      </w:pPr>
      <w:r>
        <w:rPr>
          <w:color w:val="1A365D"/>
        </w:rPr>
        <w:t>Chapter 285. Chapter 285.3: Kinodynamic &amp; NMPC Specification 18</w:t>
      </w:r>
    </w:p>
    <w:p>
      <w:r>
        <w:t>Level 3 kinodynamic trajectory optimization specification page 21.</w:t>
      </w:r>
    </w:p>
    <w:p>
      <w:r>
        <w:rPr>
          <w:b/>
        </w:rPr>
        <w:t>Equation (301.1):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21.</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p>
      <w:r>
        <w:br w:type="page"/>
      </w:r>
    </w:p>
    <w:p>
      <w:pPr>
        <w:pStyle w:val="Heading1"/>
      </w:pPr>
      <w:r>
        <w:rPr>
          <w:color w:val="1A365D"/>
        </w:rPr>
        <w:t>Chapter 286. Chapter 286.1: Kinodynamic &amp; NMPC Specification 19</w:t>
      </w:r>
    </w:p>
    <w:p>
      <w:r>
        <w:t>Level 3 kinodynamic trajectory optimization specification page 22.</w:t>
      </w:r>
    </w:p>
    <w:p>
      <w:r>
        <w:rPr>
          <w:b/>
        </w:rPr>
        <w:t>Equation (302.1):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22.</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p>
      <w:r>
        <w:br w:type="page"/>
      </w:r>
    </w:p>
    <w:p>
      <w:pPr>
        <w:pStyle w:val="Heading1"/>
      </w:pPr>
      <w:r>
        <w:rPr>
          <w:color w:val="1A365D"/>
        </w:rPr>
        <w:t>Chapter 286. Chapter 286.2: Kinodynamic &amp; NMPC Specification 20</w:t>
      </w:r>
    </w:p>
    <w:p>
      <w:r>
        <w:t>Level 3 kinodynamic trajectory optimization specification page 23.</w:t>
      </w:r>
    </w:p>
    <w:p>
      <w:r>
        <w:rPr>
          <w:b/>
        </w:rPr>
        <w:t>Equation (303.1):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23.</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p>
      <w:r>
        <w:br w:type="page"/>
      </w:r>
    </w:p>
    <w:p>
      <w:pPr>
        <w:pStyle w:val="Heading1"/>
      </w:pPr>
      <w:r>
        <w:rPr>
          <w:color w:val="1A365D"/>
        </w:rPr>
        <w:t>Chapter 286. Chapter 286.3: Kinodynamic &amp; NMPC Specification 21</w:t>
      </w:r>
    </w:p>
    <w:p>
      <w:r>
        <w:t>Level 3 kinodynamic trajectory optimization specification page 24.</w:t>
      </w:r>
    </w:p>
    <w:p>
      <w:r>
        <w:rPr>
          <w:b/>
        </w:rPr>
        <w:t>Equation (304.1):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24.</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p>
      <w:r>
        <w:br w:type="page"/>
      </w:r>
    </w:p>
    <w:p>
      <w:pPr>
        <w:pStyle w:val="Heading1"/>
      </w:pPr>
      <w:r>
        <w:rPr>
          <w:color w:val="1A365D"/>
        </w:rPr>
        <w:t>Chapter 287. Chapter 287.1: Kinodynamic &amp; NMPC Specification 22</w:t>
      </w:r>
    </w:p>
    <w:p>
      <w:r>
        <w:t>Level 3 kinodynamic trajectory optimization specification page 25.</w:t>
      </w:r>
    </w:p>
    <w:p>
      <w:r>
        <w:rPr>
          <w:b/>
        </w:rPr>
        <w:t>Equation (305.1):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25.</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p>
      <w:r>
        <w:br w:type="page"/>
      </w:r>
    </w:p>
    <w:p>
      <w:pPr>
        <w:pStyle w:val="Heading1"/>
      </w:pPr>
      <w:r>
        <w:rPr>
          <w:color w:val="1A365D"/>
        </w:rPr>
        <w:t>Chapter 287. Chapter 287.2: Kinodynamic &amp; NMPC Specification 23</w:t>
      </w:r>
    </w:p>
    <w:p>
      <w:r>
        <w:t>Level 3 kinodynamic trajectory optimization specification page 26.</w:t>
      </w:r>
    </w:p>
    <w:p>
      <w:r>
        <w:rPr>
          <w:b/>
        </w:rPr>
        <w:t>Equation (306.1):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26.</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p>
      <w:r>
        <w:br w:type="page"/>
      </w:r>
    </w:p>
    <w:p>
      <w:pPr>
        <w:pStyle w:val="Heading1"/>
      </w:pPr>
      <w:r>
        <w:rPr>
          <w:color w:val="1A365D"/>
        </w:rPr>
        <w:t>Chapter 287. Chapter 287.3: Kinodynamic &amp; NMPC Specification 24</w:t>
      </w:r>
    </w:p>
    <w:p>
      <w:r>
        <w:t>Level 3 kinodynamic trajectory optimization specification page 27.</w:t>
      </w:r>
    </w:p>
    <w:p>
      <w:r>
        <w:rPr>
          <w:b/>
        </w:rPr>
        <w:t>Equation (307.1):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27.</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p>
      <w:r>
        <w:br w:type="page"/>
      </w:r>
    </w:p>
    <w:p>
      <w:pPr>
        <w:pStyle w:val="Heading1"/>
      </w:pPr>
      <w:r>
        <w:rPr>
          <w:color w:val="1A365D"/>
        </w:rPr>
        <w:t>Chapter 288. Chapter 288.1: Kinodynamic &amp; NMPC Specification 25</w:t>
      </w:r>
    </w:p>
    <w:p>
      <w:r>
        <w:t>Level 3 kinodynamic trajectory optimization specification page 28.</w:t>
      </w:r>
    </w:p>
    <w:p>
      <w:r>
        <w:rPr>
          <w:b/>
        </w:rPr>
        <w:t>Equation (308.1):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28.</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p>
      <w:r>
        <w:br w:type="page"/>
      </w:r>
    </w:p>
    <w:p>
      <w:pPr>
        <w:pStyle w:val="Heading1"/>
      </w:pPr>
      <w:r>
        <w:rPr>
          <w:color w:val="1A365D"/>
        </w:rPr>
        <w:t>Chapter 288. Chapter 288.2: Kinodynamic &amp; NMPC Specification 26</w:t>
      </w:r>
    </w:p>
    <w:p>
      <w:r>
        <w:t>Level 3 kinodynamic trajectory optimization specification page 29.</w:t>
      </w:r>
    </w:p>
    <w:p>
      <w:r>
        <w:rPr>
          <w:b/>
        </w:rPr>
        <w:t>Equation (309.1):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29.</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p>
      <w:r>
        <w:br w:type="page"/>
      </w:r>
    </w:p>
    <w:p>
      <w:pPr>
        <w:pStyle w:val="Heading1"/>
      </w:pPr>
      <w:r>
        <w:rPr>
          <w:color w:val="1A365D"/>
        </w:rPr>
        <w:t>Chapter 288. Chapter 288.3: Kinodynamic &amp; NMPC Specification 27</w:t>
      </w:r>
    </w:p>
    <w:p>
      <w:r>
        <w:t>Level 3 kinodynamic trajectory optimization specification page 30.</w:t>
      </w:r>
    </w:p>
    <w:p>
      <w:r>
        <w:rPr>
          <w:b/>
        </w:rPr>
        <w:t>Equation (310.1):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30.</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p>
      <w:r>
        <w:br w:type="page"/>
      </w:r>
    </w:p>
    <w:p>
      <w:pPr>
        <w:pStyle w:val="Heading1"/>
      </w:pPr>
      <w:r>
        <w:rPr>
          <w:color w:val="1A365D"/>
        </w:rPr>
        <w:t>Chapter 289. Chapter 289.1: Kinodynamic &amp; NMPC Specification 28</w:t>
      </w:r>
    </w:p>
    <w:p>
      <w:r>
        <w:t>Level 3 kinodynamic trajectory optimization specification page 31.</w:t>
      </w:r>
    </w:p>
    <w:p>
      <w:r>
        <w:rPr>
          <w:b/>
        </w:rPr>
        <w:t>Equation (311.1):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31.</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p>
      <w:r>
        <w:br w:type="page"/>
      </w:r>
    </w:p>
    <w:p>
      <w:pPr>
        <w:pStyle w:val="Heading1"/>
      </w:pPr>
      <w:r>
        <w:rPr>
          <w:color w:val="1A365D"/>
        </w:rPr>
        <w:t>Chapter 289. Chapter 289.2: Kinodynamic &amp; NMPC Specification 29</w:t>
      </w:r>
    </w:p>
    <w:p>
      <w:r>
        <w:t>Level 3 kinodynamic trajectory optimization specification page 32.</w:t>
      </w:r>
    </w:p>
    <w:p>
      <w:r>
        <w:rPr>
          <w:b/>
        </w:rPr>
        <w:t>Equation (312.1):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32.</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p>
      <w:r>
        <w:br w:type="page"/>
      </w:r>
    </w:p>
    <w:p>
      <w:pPr>
        <w:pStyle w:val="Heading1"/>
      </w:pPr>
      <w:r>
        <w:rPr>
          <w:color w:val="1A365D"/>
        </w:rPr>
        <w:t>Chapter 289. Chapter 289.3: Kinodynamic &amp; NMPC Specification 30</w:t>
      </w:r>
    </w:p>
    <w:p>
      <w:r>
        <w:t>Level 3 kinodynamic trajectory optimization specification page 33.</w:t>
      </w:r>
    </w:p>
    <w:p>
      <w:r>
        <w:rPr>
          <w:b/>
        </w:rPr>
        <w:t>Equation (313.1):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33.</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p>
      <w:r>
        <w:br w:type="page"/>
      </w:r>
    </w:p>
    <w:p>
      <w:pPr>
        <w:pStyle w:val="Heading1"/>
      </w:pPr>
      <w:r>
        <w:rPr>
          <w:color w:val="1A365D"/>
        </w:rPr>
        <w:t>Chapter 290. Chapter 290.1: Kinodynamic &amp; NMPC Specification 31</w:t>
      </w:r>
    </w:p>
    <w:p>
      <w:r>
        <w:t>Level 3 kinodynamic trajectory optimization specification page 34.</w:t>
      </w:r>
    </w:p>
    <w:p>
      <w:r>
        <w:rPr>
          <w:b/>
        </w:rPr>
        <w:t>Equation (314.1):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34.</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p>
      <w:r>
        <w:br w:type="page"/>
      </w:r>
    </w:p>
    <w:p>
      <w:pPr>
        <w:pStyle w:val="Heading1"/>
      </w:pPr>
      <w:r>
        <w:rPr>
          <w:color w:val="1A365D"/>
        </w:rPr>
        <w:t>Chapter 290. Chapter 290.2: Kinodynamic &amp; NMPC Specification 32</w:t>
      </w:r>
    </w:p>
    <w:p>
      <w:r>
        <w:t>Level 3 kinodynamic trajectory optimization specification page 35.</w:t>
      </w:r>
    </w:p>
    <w:p>
      <w:r>
        <w:rPr>
          <w:b/>
        </w:rPr>
        <w:t>Equation (315.1):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35.</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p>
      <w:r>
        <w:br w:type="page"/>
      </w:r>
    </w:p>
    <w:p>
      <w:pPr>
        <w:pStyle w:val="Heading1"/>
      </w:pPr>
      <w:r>
        <w:rPr>
          <w:color w:val="1A365D"/>
        </w:rPr>
        <w:t>Chapter 290. Chapter 290.3: Kinodynamic &amp; NMPC Specification 33</w:t>
      </w:r>
    </w:p>
    <w:p>
      <w:r>
        <w:t>Level 3 kinodynamic trajectory optimization specification page 36.</w:t>
      </w:r>
    </w:p>
    <w:p>
      <w:r>
        <w:rPr>
          <w:b/>
        </w:rPr>
        <w:t>Equation (316.1):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36.</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p>
      <w:r>
        <w:br w:type="page"/>
      </w:r>
    </w:p>
    <w:p>
      <w:pPr>
        <w:pStyle w:val="Heading1"/>
      </w:pPr>
      <w:r>
        <w:rPr>
          <w:color w:val="1A365D"/>
        </w:rPr>
        <w:t>Chapter 291. Chapter 291.1: Kinodynamic &amp; NMPC Specification 34</w:t>
      </w:r>
    </w:p>
    <w:p>
      <w:r>
        <w:t>Level 3 kinodynamic trajectory optimization specification page 37.</w:t>
      </w:r>
    </w:p>
    <w:p>
      <w:r>
        <w:rPr>
          <w:b/>
        </w:rPr>
        <w:t>Equation (317.1): NMPC Objective Function &amp; Risk Constraints</w:t>
        <w:br/>
        <w:t>J(x, u) = integral_0^T [ w_dist * ||x - x_goal||^2 + w_risk * r(x) + w_slip * s(x)^2 + w_energy * ||u||^2 ] dt</w:t>
        <w:br/>
        <w:t>s.t.   dx/dt = f_terramechanics(x, u),   FASM(x) &gt;= 15.0 N*rad,   ESDF(x) &gt;= R_body</w:t>
      </w:r>
    </w:p>
    <w:p>
      <w:r>
        <w:t>Where: J is cost functional, u is control input (torque, steering), r(x) is traversability risk, s(x) is predicted soil slip, FASM is stability margin.</w:t>
      </w:r>
    </w:p>
    <w:p>
      <w:pPr>
        <w:pStyle w:val="ListBullet"/>
      </w:pPr>
      <w:r>
        <w:t>Multibody Feasibility Audit: Verifies that roll, pitch, and wheel torque bounds are strictly respected along primitive 37.</w:t>
      </w:r>
    </w:p>
    <w:p>
      <w:pPr>
        <w:pStyle w:val="ListBullet"/>
      </w:pPr>
      <w:r>
        <w:t>Active Perception Gain: Incentivizes trajectories that maintain feature-rich visual landmarks within camera field of view.</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Constraint Type</w:t>
            </w:r>
          </w:p>
        </w:tc>
        <w:tc>
          <w:tcPr>
            <w:tcW w:type="dxa" w:w="3360"/>
            <w:shd w:fill="1A365D"/>
          </w:tcPr>
          <w:p>
            <w:r>
              <w:rPr>
                <w:b/>
                <w:color w:val="FFFFFF"/>
              </w:rPr>
              <w:t>Physical Bound</w:t>
            </w:r>
          </w:p>
        </w:tc>
        <w:tc>
          <w:tcPr>
            <w:tcW w:type="dxa" w:w="3360"/>
            <w:shd w:fill="1A365D"/>
          </w:tcPr>
          <w:p>
            <w:r>
              <w:rPr>
                <w:b/>
                <w:color w:val="FFFFFF"/>
              </w:rPr>
              <w:t>Enforcement Method</w:t>
            </w:r>
          </w:p>
        </w:tc>
      </w:tr>
      <w:tr>
        <w:tc>
          <w:tcPr>
            <w:tcW w:type="dxa" w:w="3360"/>
          </w:tcPr>
          <w:p>
            <w:r>
              <w:t>Max Linear Velocity</w:t>
            </w:r>
          </w:p>
        </w:tc>
        <w:tc>
          <w:tcPr>
            <w:tcW w:type="dxa" w:w="3360"/>
          </w:tcPr>
          <w:p>
            <w:r>
              <w:t>0.25 m/s</w:t>
            </w:r>
          </w:p>
        </w:tc>
        <w:tc>
          <w:tcPr>
            <w:tcW w:type="dxa" w:w="3360"/>
          </w:tcPr>
          <w:p>
            <w:r>
              <w:t>Hard NLP Box Constraint</w:t>
            </w:r>
          </w:p>
        </w:tc>
      </w:tr>
      <w:tr>
        <w:tc>
          <w:tcPr>
            <w:tcW w:type="dxa" w:w="3360"/>
          </w:tcPr>
          <w:p>
            <w:r>
              <w:t>Max Curvature Rate</w:t>
            </w:r>
          </w:p>
        </w:tc>
        <w:tc>
          <w:tcPr>
            <w:tcW w:type="dxa" w:w="3360"/>
          </w:tcPr>
          <w:p>
            <w:r>
              <w:t>0.50 rad/s^2</w:t>
            </w:r>
          </w:p>
        </w:tc>
        <w:tc>
          <w:tcPr>
            <w:tcW w:type="dxa" w:w="3360"/>
          </w:tcPr>
          <w:p>
            <w:r>
              <w:t>Actuator Slew Rate Limiter</w:t>
            </w:r>
          </w:p>
        </w:tc>
      </w:tr>
      <w:tr>
        <w:tc>
          <w:tcPr>
            <w:tcW w:type="dxa" w:w="3360"/>
          </w:tcPr>
          <w:p>
            <w:r>
              <w:t>Dynamic Rollover Margin</w:t>
            </w:r>
          </w:p>
        </w:tc>
        <w:tc>
          <w:tcPr>
            <w:tcW w:type="dxa" w:w="3360"/>
          </w:tcPr>
          <w:p>
            <w:r>
              <w:t>FASM &gt; 15.0 N*rad</w:t>
            </w:r>
          </w:p>
        </w:tc>
        <w:tc>
          <w:tcPr>
            <w:tcW w:type="dxa" w:w="3360"/>
          </w:tcPr>
          <w:p>
            <w:r>
              <w:t>Nonlinear Penalty Barrier</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