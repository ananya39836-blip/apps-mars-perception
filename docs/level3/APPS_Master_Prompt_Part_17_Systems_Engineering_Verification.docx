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4"/>
        </w:rPr>
        <w:t>Part 17: Systems Engineering, FDIR &amp; Level 3 Verification</w:t>
      </w:r>
    </w:p>
    <w:p>
      <w:r>
        <w:rPr>
          <w:b/>
          <w:color w:val="4A5568"/>
          <w:sz w:val="24"/>
        </w:rPr>
        <w:t>Level 3, Volume 5 of 5: NASA NPR 7150.2B Compliance, H1-H30 Hazard Analysis, HPSC Timing &amp; assess_level3.py</w:t>
      </w:r>
    </w:p>
    <w:p>
      <w:r>
        <w:rPr>
          <w:i/>
          <w:color w:val="742A2A"/>
          <w:sz w:val="19"/>
        </w:rPr>
        <w:t>MANDATORY SCIENTIFIC &amp; LEGAL NOTICE:</w:t>
        <w:br/>
        <w:t>This document specifies the research prototype architecture for APPS Level 3.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APPS-SPEC-L3-VOL5-P17</w:t>
        <w:br/>
        <w:t>Milestone Tier: Level 3 Research Prototype Specification (Volume 5 of 5)</w:t>
        <w:br/>
        <w:t>Standard Mapping: NASA SP-2016-6105 / NPR 7150.2B Class B Architecture Reference</w:t>
        <w:br/>
        <w:t>Total Pages: 37 Pages</w:t>
      </w:r>
    </w:p>
    <w:p>
      <w:r>
        <w:br w:type="page"/>
      </w:r>
    </w:p>
    <w:p>
      <w:pPr>
        <w:pStyle w:val="Heading1"/>
      </w:pPr>
      <w:r>
        <w:rPr>
          <w:color w:val="1A365D"/>
        </w:rPr>
        <w:t>Chapter 300. Executive Summary &amp; Assurance Architecture</w:t>
      </w:r>
    </w:p>
    <w:p>
      <w:r>
        <w:t>Defines Level 3 systems engineering, fault protection, hardware-in-the-loop testing, and milestone certification criteria.</w:t>
      </w:r>
    </w:p>
    <w:p>
      <w:pPr>
        <w:pStyle w:val="ListBullet"/>
      </w:pPr>
      <w:r>
        <w:t>NASA Engineering Standards: Maps all requirements to NASA SP-2016-6105 systems processes and NPR 7150.2B Class B software standards.</w:t>
      </w:r>
    </w:p>
    <w:p>
      <w:pPr>
        <w:pStyle w:val="ListBullet"/>
      </w:pPr>
      <w:r>
        <w:t>Hierarchical FDIR: Multi-tiered Fault Detection, Isolation, and Recovery safeguarding against sensor dropouts, localization divergence, and sand entrapment.</w:t>
      </w:r>
    </w:p>
    <w:p>
      <w:pPr>
        <w:pStyle w:val="ListBullet"/>
      </w:pPr>
      <w:r>
        <w:t>Mechanical Assessment Engine: assess_level3.py mechanically computes L3-met (internal) by evaluating all 20 mandatory KEYS_L3 evidence files.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Assurance Pillar</w:t>
            </w:r>
          </w:p>
        </w:tc>
        <w:tc>
          <w:tcPr>
            <w:tcW w:type="dxa" w:w="3360"/>
            <w:shd w:fill="1A365D"/>
          </w:tcPr>
          <w:p>
            <w:r>
              <w:rPr>
                <w:b/>
                <w:color w:val="FFFFFF"/>
              </w:rPr>
              <w:t>Standard Reference</w:t>
            </w:r>
          </w:p>
        </w:tc>
        <w:tc>
          <w:tcPr>
            <w:tcW w:type="dxa" w:w="3360"/>
            <w:shd w:fill="1A365D"/>
          </w:tcPr>
          <w:p>
            <w:r>
              <w:rPr>
                <w:b/>
                <w:color w:val="FFFFFF"/>
              </w:rPr>
              <w:t>Level 3 Verification Deliverable</w:t>
            </w:r>
          </w:p>
        </w:tc>
      </w:tr>
      <w:tr>
        <w:tc>
          <w:tcPr>
            <w:tcW w:type="dxa" w:w="3360"/>
          </w:tcPr>
          <w:p>
            <w:r>
              <w:t>Requirement Traceability</w:t>
            </w:r>
          </w:p>
        </w:tc>
        <w:tc>
          <w:tcPr>
            <w:tcW w:type="dxa" w:w="3360"/>
          </w:tcPr>
          <w:p>
            <w:r>
              <w:t>NASA SP-2016-6105 §4.2</w:t>
            </w:r>
          </w:p>
        </w:tc>
        <w:tc>
          <w:tcPr>
            <w:tcW w:type="dxa" w:w="3360"/>
          </w:tcPr>
          <w:p>
            <w:r>
              <w:t>docs/LEVEL3_TRACEABILITY.md (Claim Level 3 verified by test)</w:t>
            </w:r>
          </w:p>
        </w:tc>
      </w:tr>
      <w:tr>
        <w:tc>
          <w:tcPr>
            <w:tcW w:type="dxa" w:w="3360"/>
          </w:tcPr>
          <w:p>
            <w:r>
              <w:t>Safety &amp; Hazard Log</w:t>
            </w:r>
          </w:p>
        </w:tc>
        <w:tc>
          <w:tcPr>
            <w:tcW w:type="dxa" w:w="3360"/>
          </w:tcPr>
          <w:p>
            <w:r>
              <w:t>NASA SP-2016-6105 §6.7 / NPR 8715.3</w:t>
            </w:r>
          </w:p>
        </w:tc>
        <w:tc>
          <w:tcPr>
            <w:tcW w:type="dxa" w:w="3360"/>
          </w:tcPr>
          <w:p>
            <w:r>
              <w:t>docs/SAFETY_ANALYSIS_L3.md (Hazards H1 to H30 Mitigated)</w:t>
            </w:r>
          </w:p>
        </w:tc>
      </w:tr>
      <w:tr>
        <w:tc>
          <w:tcPr>
            <w:tcW w:type="dxa" w:w="3360"/>
          </w:tcPr>
          <w:p>
            <w:r>
              <w:t>Flight Processor Timing</w:t>
            </w:r>
          </w:p>
        </w:tc>
        <w:tc>
          <w:tcPr>
            <w:tcW w:type="dxa" w:w="3360"/>
          </w:tcPr>
          <w:p>
            <w:r>
              <w:t>Holzmann 'Power of 10' Rules</w:t>
            </w:r>
          </w:p>
        </w:tc>
        <w:tc>
          <w:tcPr>
            <w:tcW w:type="dxa" w:w="3360"/>
          </w:tcPr>
          <w:p>
            <w:r>
              <w:t>results/level3/hpsc_timing_budget.json (RAD750 / HPSC limits)</w:t>
            </w:r>
          </w:p>
        </w:tc>
      </w:tr>
      <w:tr>
        <w:tc>
          <w:tcPr>
            <w:tcW w:type="dxa" w:w="3360"/>
          </w:tcPr>
          <w:p>
            <w:r>
              <w:t>Milestone Certification</w:t>
            </w:r>
          </w:p>
        </w:tc>
        <w:tc>
          <w:tcPr>
            <w:tcW w:type="dxa" w:w="3360"/>
          </w:tcPr>
          <w:p>
            <w:r>
              <w:t>APPS Master Prompt Part 17</w:t>
            </w:r>
          </w:p>
        </w:tc>
        <w:tc>
          <w:tcPr>
            <w:tcW w:type="dxa" w:w="3360"/>
          </w:tcPr>
          <w:p>
            <w:r>
              <w:t>tools/assess_level3.py (Computes L3-met (internal))</w:t>
            </w:r>
          </w:p>
        </w:tc>
      </w:tr>
    </w:tbl>
    <w:p>
      <w:r>
        <w:br w:type="page"/>
      </w:r>
    </w:p>
    <w:p>
      <w:pPr>
        <w:pStyle w:val="Heading1"/>
      </w:pPr>
      <w:r>
        <w:rPr>
          <w:color w:val="1A365D"/>
        </w:rPr>
        <w:t>Table of Contents — Volume 5</w:t>
      </w:r>
    </w:p>
    <w:p>
      <w:r>
        <w:t>Table of Contents for 37 dedicated chapters:</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Topic</w:t>
            </w:r>
          </w:p>
        </w:tc>
      </w:tr>
      <w:tr>
        <w:tc>
          <w:tcPr>
            <w:tcW w:type="dxa" w:w="3360"/>
          </w:tcPr>
          <w:p>
            <w:r>
              <w:t>Page 4</w:t>
            </w:r>
          </w:p>
        </w:tc>
        <w:tc>
          <w:tcPr>
            <w:tcW w:type="dxa" w:w="3360"/>
          </w:tcPr>
          <w:p>
            <w:r>
              <w:t>Ch. 300</w:t>
            </w:r>
          </w:p>
        </w:tc>
        <w:tc>
          <w:tcPr>
            <w:tcW w:type="dxa" w:w="3360"/>
          </w:tcPr>
          <w:p>
            <w:r>
              <w:t>Chapter 300.1: Systems Engineering &amp; Verification 1</w:t>
            </w:r>
          </w:p>
        </w:tc>
      </w:tr>
      <w:tr>
        <w:tc>
          <w:tcPr>
            <w:tcW w:type="dxa" w:w="3360"/>
          </w:tcPr>
          <w:p>
            <w:r>
              <w:t>Page 5</w:t>
            </w:r>
          </w:p>
        </w:tc>
        <w:tc>
          <w:tcPr>
            <w:tcW w:type="dxa" w:w="3360"/>
          </w:tcPr>
          <w:p>
            <w:r>
              <w:t>Ch. 300</w:t>
            </w:r>
          </w:p>
        </w:tc>
        <w:tc>
          <w:tcPr>
            <w:tcW w:type="dxa" w:w="3360"/>
          </w:tcPr>
          <w:p>
            <w:r>
              <w:t>Chapter 300.2: Systems Engineering &amp; Verification 2</w:t>
            </w:r>
          </w:p>
        </w:tc>
      </w:tr>
      <w:tr>
        <w:tc>
          <w:tcPr>
            <w:tcW w:type="dxa" w:w="3360"/>
          </w:tcPr>
          <w:p>
            <w:r>
              <w:t>Page 6</w:t>
            </w:r>
          </w:p>
        </w:tc>
        <w:tc>
          <w:tcPr>
            <w:tcW w:type="dxa" w:w="3360"/>
          </w:tcPr>
          <w:p>
            <w:r>
              <w:t>Ch. 300</w:t>
            </w:r>
          </w:p>
        </w:tc>
        <w:tc>
          <w:tcPr>
            <w:tcW w:type="dxa" w:w="3360"/>
          </w:tcPr>
          <w:p>
            <w:r>
              <w:t>Chapter 300.3: Systems Engineering &amp; Verification 3</w:t>
            </w:r>
          </w:p>
        </w:tc>
      </w:tr>
      <w:tr>
        <w:tc>
          <w:tcPr>
            <w:tcW w:type="dxa" w:w="3360"/>
          </w:tcPr>
          <w:p>
            <w:r>
              <w:t>Page 7</w:t>
            </w:r>
          </w:p>
        </w:tc>
        <w:tc>
          <w:tcPr>
            <w:tcW w:type="dxa" w:w="3360"/>
          </w:tcPr>
          <w:p>
            <w:r>
              <w:t>Ch. 301</w:t>
            </w:r>
          </w:p>
        </w:tc>
        <w:tc>
          <w:tcPr>
            <w:tcW w:type="dxa" w:w="3360"/>
          </w:tcPr>
          <w:p>
            <w:r>
              <w:t>Chapter 301.1: Systems Engineering &amp; Verification 4</w:t>
            </w:r>
          </w:p>
        </w:tc>
      </w:tr>
      <w:tr>
        <w:tc>
          <w:tcPr>
            <w:tcW w:type="dxa" w:w="3360"/>
          </w:tcPr>
          <w:p>
            <w:r>
              <w:t>Page 8</w:t>
            </w:r>
          </w:p>
        </w:tc>
        <w:tc>
          <w:tcPr>
            <w:tcW w:type="dxa" w:w="3360"/>
          </w:tcPr>
          <w:p>
            <w:r>
              <w:t>Ch. 301</w:t>
            </w:r>
          </w:p>
        </w:tc>
        <w:tc>
          <w:tcPr>
            <w:tcW w:type="dxa" w:w="3360"/>
          </w:tcPr>
          <w:p>
            <w:r>
              <w:t>Chapter 301.2: Systems Engineering &amp; Verification 5</w:t>
            </w:r>
          </w:p>
        </w:tc>
      </w:tr>
      <w:tr>
        <w:tc>
          <w:tcPr>
            <w:tcW w:type="dxa" w:w="3360"/>
          </w:tcPr>
          <w:p>
            <w:r>
              <w:t>Page 9</w:t>
            </w:r>
          </w:p>
        </w:tc>
        <w:tc>
          <w:tcPr>
            <w:tcW w:type="dxa" w:w="3360"/>
          </w:tcPr>
          <w:p>
            <w:r>
              <w:t>Ch. 301</w:t>
            </w:r>
          </w:p>
        </w:tc>
        <w:tc>
          <w:tcPr>
            <w:tcW w:type="dxa" w:w="3360"/>
          </w:tcPr>
          <w:p>
            <w:r>
              <w:t>Chapter 301.3: Systems Engineering &amp; Verification 6</w:t>
            </w:r>
          </w:p>
        </w:tc>
      </w:tr>
      <w:tr>
        <w:tc>
          <w:tcPr>
            <w:tcW w:type="dxa" w:w="3360"/>
          </w:tcPr>
          <w:p>
            <w:r>
              <w:t>Page 10</w:t>
            </w:r>
          </w:p>
        </w:tc>
        <w:tc>
          <w:tcPr>
            <w:tcW w:type="dxa" w:w="3360"/>
          </w:tcPr>
          <w:p>
            <w:r>
              <w:t>Ch. 302</w:t>
            </w:r>
          </w:p>
        </w:tc>
        <w:tc>
          <w:tcPr>
            <w:tcW w:type="dxa" w:w="3360"/>
          </w:tcPr>
          <w:p>
            <w:r>
              <w:t>Chapter 302.1: Systems Engineering &amp; Verification 7</w:t>
            </w:r>
          </w:p>
        </w:tc>
      </w:tr>
      <w:tr>
        <w:tc>
          <w:tcPr>
            <w:tcW w:type="dxa" w:w="3360"/>
          </w:tcPr>
          <w:p>
            <w:r>
              <w:t>Page 11</w:t>
            </w:r>
          </w:p>
        </w:tc>
        <w:tc>
          <w:tcPr>
            <w:tcW w:type="dxa" w:w="3360"/>
          </w:tcPr>
          <w:p>
            <w:r>
              <w:t>Ch. 302</w:t>
            </w:r>
          </w:p>
        </w:tc>
        <w:tc>
          <w:tcPr>
            <w:tcW w:type="dxa" w:w="3360"/>
          </w:tcPr>
          <w:p>
            <w:r>
              <w:t>Chapter 302.2: Systems Engineering &amp; Verification 8</w:t>
            </w:r>
          </w:p>
        </w:tc>
      </w:tr>
      <w:tr>
        <w:tc>
          <w:tcPr>
            <w:tcW w:type="dxa" w:w="3360"/>
          </w:tcPr>
          <w:p>
            <w:r>
              <w:t>Page 12</w:t>
            </w:r>
          </w:p>
        </w:tc>
        <w:tc>
          <w:tcPr>
            <w:tcW w:type="dxa" w:w="3360"/>
          </w:tcPr>
          <w:p>
            <w:r>
              <w:t>Ch. 302</w:t>
            </w:r>
          </w:p>
        </w:tc>
        <w:tc>
          <w:tcPr>
            <w:tcW w:type="dxa" w:w="3360"/>
          </w:tcPr>
          <w:p>
            <w:r>
              <w:t>Chapter 302.3: Systems Engineering &amp; Verification 9</w:t>
            </w:r>
          </w:p>
        </w:tc>
      </w:tr>
      <w:tr>
        <w:tc>
          <w:tcPr>
            <w:tcW w:type="dxa" w:w="3360"/>
          </w:tcPr>
          <w:p>
            <w:r>
              <w:t>Page 13</w:t>
            </w:r>
          </w:p>
        </w:tc>
        <w:tc>
          <w:tcPr>
            <w:tcW w:type="dxa" w:w="3360"/>
          </w:tcPr>
          <w:p>
            <w:r>
              <w:t>Ch. 303</w:t>
            </w:r>
          </w:p>
        </w:tc>
        <w:tc>
          <w:tcPr>
            <w:tcW w:type="dxa" w:w="3360"/>
          </w:tcPr>
          <w:p>
            <w:r>
              <w:t>Chapter 303.1: Systems Engineering &amp; Verification 10</w:t>
            </w:r>
          </w:p>
        </w:tc>
      </w:tr>
      <w:tr>
        <w:tc>
          <w:tcPr>
            <w:tcW w:type="dxa" w:w="3360"/>
          </w:tcPr>
          <w:p>
            <w:r>
              <w:t>Page 14</w:t>
            </w:r>
          </w:p>
        </w:tc>
        <w:tc>
          <w:tcPr>
            <w:tcW w:type="dxa" w:w="3360"/>
          </w:tcPr>
          <w:p>
            <w:r>
              <w:t>Ch. 303</w:t>
            </w:r>
          </w:p>
        </w:tc>
        <w:tc>
          <w:tcPr>
            <w:tcW w:type="dxa" w:w="3360"/>
          </w:tcPr>
          <w:p>
            <w:r>
              <w:t>Chapter 303.2: Systems Engineering &amp; Verification 11</w:t>
            </w:r>
          </w:p>
        </w:tc>
      </w:tr>
      <w:tr>
        <w:tc>
          <w:tcPr>
            <w:tcW w:type="dxa" w:w="3360"/>
          </w:tcPr>
          <w:p>
            <w:r>
              <w:t>Page 15</w:t>
            </w:r>
          </w:p>
        </w:tc>
        <w:tc>
          <w:tcPr>
            <w:tcW w:type="dxa" w:w="3360"/>
          </w:tcPr>
          <w:p>
            <w:r>
              <w:t>Ch. 303</w:t>
            </w:r>
          </w:p>
        </w:tc>
        <w:tc>
          <w:tcPr>
            <w:tcW w:type="dxa" w:w="3360"/>
          </w:tcPr>
          <w:p>
            <w:r>
              <w:t>Chapter 303.3: Systems Engineering &amp; Verification 12</w:t>
            </w:r>
          </w:p>
        </w:tc>
      </w:tr>
      <w:tr>
        <w:tc>
          <w:tcPr>
            <w:tcW w:type="dxa" w:w="3360"/>
          </w:tcPr>
          <w:p>
            <w:r>
              <w:t>Page 16</w:t>
            </w:r>
          </w:p>
        </w:tc>
        <w:tc>
          <w:tcPr>
            <w:tcW w:type="dxa" w:w="3360"/>
          </w:tcPr>
          <w:p>
            <w:r>
              <w:t>Ch. 304</w:t>
            </w:r>
          </w:p>
        </w:tc>
        <w:tc>
          <w:tcPr>
            <w:tcW w:type="dxa" w:w="3360"/>
          </w:tcPr>
          <w:p>
            <w:r>
              <w:t>Chapter 304.1: Systems Engineering &amp; Verification 13</w:t>
            </w:r>
          </w:p>
        </w:tc>
      </w:tr>
      <w:tr>
        <w:tc>
          <w:tcPr>
            <w:tcW w:type="dxa" w:w="3360"/>
          </w:tcPr>
          <w:p>
            <w:r>
              <w:t>Page 17</w:t>
            </w:r>
          </w:p>
        </w:tc>
        <w:tc>
          <w:tcPr>
            <w:tcW w:type="dxa" w:w="3360"/>
          </w:tcPr>
          <w:p>
            <w:r>
              <w:t>Ch. 304</w:t>
            </w:r>
          </w:p>
        </w:tc>
        <w:tc>
          <w:tcPr>
            <w:tcW w:type="dxa" w:w="3360"/>
          </w:tcPr>
          <w:p>
            <w:r>
              <w:t>Chapter 304.2: Systems Engineering &amp; Verification 14</w:t>
            </w:r>
          </w:p>
        </w:tc>
      </w:tr>
      <w:tr>
        <w:tc>
          <w:tcPr>
            <w:tcW w:type="dxa" w:w="3360"/>
          </w:tcPr>
          <w:p>
            <w:r>
              <w:t>Page 18</w:t>
            </w:r>
          </w:p>
        </w:tc>
        <w:tc>
          <w:tcPr>
            <w:tcW w:type="dxa" w:w="3360"/>
          </w:tcPr>
          <w:p>
            <w:r>
              <w:t>Ch. 304</w:t>
            </w:r>
          </w:p>
        </w:tc>
        <w:tc>
          <w:tcPr>
            <w:tcW w:type="dxa" w:w="3360"/>
          </w:tcPr>
          <w:p>
            <w:r>
              <w:t>Chapter 304.3: Systems Engineering &amp; Verification 15</w:t>
            </w:r>
          </w:p>
        </w:tc>
      </w:tr>
      <w:tr>
        <w:tc>
          <w:tcPr>
            <w:tcW w:type="dxa" w:w="3360"/>
          </w:tcPr>
          <w:p>
            <w:r>
              <w:t>Page 19</w:t>
            </w:r>
          </w:p>
        </w:tc>
        <w:tc>
          <w:tcPr>
            <w:tcW w:type="dxa" w:w="3360"/>
          </w:tcPr>
          <w:p>
            <w:r>
              <w:t>Ch. 305</w:t>
            </w:r>
          </w:p>
        </w:tc>
        <w:tc>
          <w:tcPr>
            <w:tcW w:type="dxa" w:w="3360"/>
          </w:tcPr>
          <w:p>
            <w:r>
              <w:t>Chapter 305.1: Systems Engineering &amp; Verification 16</w:t>
            </w:r>
          </w:p>
        </w:tc>
      </w:tr>
      <w:tr>
        <w:tc>
          <w:tcPr>
            <w:tcW w:type="dxa" w:w="3360"/>
          </w:tcPr>
          <w:p>
            <w:r>
              <w:t>Page 20</w:t>
            </w:r>
          </w:p>
        </w:tc>
        <w:tc>
          <w:tcPr>
            <w:tcW w:type="dxa" w:w="3360"/>
          </w:tcPr>
          <w:p>
            <w:r>
              <w:t>Ch. 305</w:t>
            </w:r>
          </w:p>
        </w:tc>
        <w:tc>
          <w:tcPr>
            <w:tcW w:type="dxa" w:w="3360"/>
          </w:tcPr>
          <w:p>
            <w:r>
              <w:t>Chapter 305.2: Systems Engineering &amp; Verification 17</w:t>
            </w:r>
          </w:p>
        </w:tc>
      </w:tr>
      <w:tr>
        <w:tc>
          <w:tcPr>
            <w:tcW w:type="dxa" w:w="3360"/>
          </w:tcPr>
          <w:p>
            <w:r>
              <w:t>Page 21</w:t>
            </w:r>
          </w:p>
        </w:tc>
        <w:tc>
          <w:tcPr>
            <w:tcW w:type="dxa" w:w="3360"/>
          </w:tcPr>
          <w:p>
            <w:r>
              <w:t>Ch. 305</w:t>
            </w:r>
          </w:p>
        </w:tc>
        <w:tc>
          <w:tcPr>
            <w:tcW w:type="dxa" w:w="3360"/>
          </w:tcPr>
          <w:p>
            <w:r>
              <w:t>Chapter 305.3: Systems Engineering &amp; Verification 18</w:t>
            </w:r>
          </w:p>
        </w:tc>
      </w:tr>
      <w:tr>
        <w:tc>
          <w:tcPr>
            <w:tcW w:type="dxa" w:w="3360"/>
          </w:tcPr>
          <w:p>
            <w:r>
              <w:t>Page 22</w:t>
            </w:r>
          </w:p>
        </w:tc>
        <w:tc>
          <w:tcPr>
            <w:tcW w:type="dxa" w:w="3360"/>
          </w:tcPr>
          <w:p>
            <w:r>
              <w:t>Ch. 306</w:t>
            </w:r>
          </w:p>
        </w:tc>
        <w:tc>
          <w:tcPr>
            <w:tcW w:type="dxa" w:w="3360"/>
          </w:tcPr>
          <w:p>
            <w:r>
              <w:t>Chapter 306.1: Systems Engineering &amp; Verification 19</w:t>
            </w:r>
          </w:p>
        </w:tc>
      </w:tr>
      <w:tr>
        <w:tc>
          <w:tcPr>
            <w:tcW w:type="dxa" w:w="3360"/>
          </w:tcPr>
          <w:p>
            <w:r>
              <w:t>Page 23</w:t>
            </w:r>
          </w:p>
        </w:tc>
        <w:tc>
          <w:tcPr>
            <w:tcW w:type="dxa" w:w="3360"/>
          </w:tcPr>
          <w:p>
            <w:r>
              <w:t>Ch. 306</w:t>
            </w:r>
          </w:p>
        </w:tc>
        <w:tc>
          <w:tcPr>
            <w:tcW w:type="dxa" w:w="3360"/>
          </w:tcPr>
          <w:p>
            <w:r>
              <w:t>Chapter 306.2: Systems Engineering &amp; Verification 20</w:t>
            </w:r>
          </w:p>
        </w:tc>
      </w:tr>
      <w:tr>
        <w:tc>
          <w:tcPr>
            <w:tcW w:type="dxa" w:w="3360"/>
          </w:tcPr>
          <w:p>
            <w:r>
              <w:t>Page 24</w:t>
            </w:r>
          </w:p>
        </w:tc>
        <w:tc>
          <w:tcPr>
            <w:tcW w:type="dxa" w:w="3360"/>
          </w:tcPr>
          <w:p>
            <w:r>
              <w:t>Ch. 306</w:t>
            </w:r>
          </w:p>
        </w:tc>
        <w:tc>
          <w:tcPr>
            <w:tcW w:type="dxa" w:w="3360"/>
          </w:tcPr>
          <w:p>
            <w:r>
              <w:t>Chapter 306.3: Systems Engineering &amp; Verification 21</w:t>
            </w:r>
          </w:p>
        </w:tc>
      </w:tr>
      <w:tr>
        <w:tc>
          <w:tcPr>
            <w:tcW w:type="dxa" w:w="3360"/>
          </w:tcPr>
          <w:p>
            <w:r>
              <w:t>Page 25</w:t>
            </w:r>
          </w:p>
        </w:tc>
        <w:tc>
          <w:tcPr>
            <w:tcW w:type="dxa" w:w="3360"/>
          </w:tcPr>
          <w:p>
            <w:r>
              <w:t>Ch. 307</w:t>
            </w:r>
          </w:p>
        </w:tc>
        <w:tc>
          <w:tcPr>
            <w:tcW w:type="dxa" w:w="3360"/>
          </w:tcPr>
          <w:p>
            <w:r>
              <w:t>Chapter 307.1: Systems Engineering &amp; Verification 22</w:t>
            </w:r>
          </w:p>
        </w:tc>
      </w:tr>
      <w:tr>
        <w:tc>
          <w:tcPr>
            <w:tcW w:type="dxa" w:w="3360"/>
          </w:tcPr>
          <w:p>
            <w:r>
              <w:t>Page 26</w:t>
            </w:r>
          </w:p>
        </w:tc>
        <w:tc>
          <w:tcPr>
            <w:tcW w:type="dxa" w:w="3360"/>
          </w:tcPr>
          <w:p>
            <w:r>
              <w:t>Ch. 307</w:t>
            </w:r>
          </w:p>
        </w:tc>
        <w:tc>
          <w:tcPr>
            <w:tcW w:type="dxa" w:w="3360"/>
          </w:tcPr>
          <w:p>
            <w:r>
              <w:t>Chapter 307.2: Systems Engineering &amp; Verification 23</w:t>
            </w:r>
          </w:p>
        </w:tc>
      </w:tr>
      <w:tr>
        <w:tc>
          <w:tcPr>
            <w:tcW w:type="dxa" w:w="3360"/>
          </w:tcPr>
          <w:p>
            <w:r>
              <w:t>Page 27</w:t>
            </w:r>
          </w:p>
        </w:tc>
        <w:tc>
          <w:tcPr>
            <w:tcW w:type="dxa" w:w="3360"/>
          </w:tcPr>
          <w:p>
            <w:r>
              <w:t>Ch. 307</w:t>
            </w:r>
          </w:p>
        </w:tc>
        <w:tc>
          <w:tcPr>
            <w:tcW w:type="dxa" w:w="3360"/>
          </w:tcPr>
          <w:p>
            <w:r>
              <w:t>Chapter 307.3: Systems Engineering &amp; Verification 24</w:t>
            </w:r>
          </w:p>
        </w:tc>
      </w:tr>
      <w:tr>
        <w:tc>
          <w:tcPr>
            <w:tcW w:type="dxa" w:w="3360"/>
          </w:tcPr>
          <w:p>
            <w:r>
              <w:t>Page 28</w:t>
            </w:r>
          </w:p>
        </w:tc>
        <w:tc>
          <w:tcPr>
            <w:tcW w:type="dxa" w:w="3360"/>
          </w:tcPr>
          <w:p>
            <w:r>
              <w:t>Ch. 308</w:t>
            </w:r>
          </w:p>
        </w:tc>
        <w:tc>
          <w:tcPr>
            <w:tcW w:type="dxa" w:w="3360"/>
          </w:tcPr>
          <w:p>
            <w:r>
              <w:t>Chapter 308.1: Systems Engineering &amp; Verification 25</w:t>
            </w:r>
          </w:p>
        </w:tc>
      </w:tr>
      <w:tr>
        <w:tc>
          <w:tcPr>
            <w:tcW w:type="dxa" w:w="3360"/>
          </w:tcPr>
          <w:p>
            <w:r>
              <w:t>Page 29</w:t>
            </w:r>
          </w:p>
        </w:tc>
        <w:tc>
          <w:tcPr>
            <w:tcW w:type="dxa" w:w="3360"/>
          </w:tcPr>
          <w:p>
            <w:r>
              <w:t>Ch. 308</w:t>
            </w:r>
          </w:p>
        </w:tc>
        <w:tc>
          <w:tcPr>
            <w:tcW w:type="dxa" w:w="3360"/>
          </w:tcPr>
          <w:p>
            <w:r>
              <w:t>Chapter 308.2: Systems Engineering &amp; Verification 26</w:t>
            </w:r>
          </w:p>
        </w:tc>
      </w:tr>
      <w:tr>
        <w:tc>
          <w:tcPr>
            <w:tcW w:type="dxa" w:w="3360"/>
          </w:tcPr>
          <w:p>
            <w:r>
              <w:t>Page 30</w:t>
            </w:r>
          </w:p>
        </w:tc>
        <w:tc>
          <w:tcPr>
            <w:tcW w:type="dxa" w:w="3360"/>
          </w:tcPr>
          <w:p>
            <w:r>
              <w:t>Ch. 308</w:t>
            </w:r>
          </w:p>
        </w:tc>
        <w:tc>
          <w:tcPr>
            <w:tcW w:type="dxa" w:w="3360"/>
          </w:tcPr>
          <w:p>
            <w:r>
              <w:t>Chapter 308.3: Systems Engineering &amp; Verification 27</w:t>
            </w:r>
          </w:p>
        </w:tc>
      </w:tr>
      <w:tr>
        <w:tc>
          <w:tcPr>
            <w:tcW w:type="dxa" w:w="3360"/>
          </w:tcPr>
          <w:p>
            <w:r>
              <w:t>Page 31</w:t>
            </w:r>
          </w:p>
        </w:tc>
        <w:tc>
          <w:tcPr>
            <w:tcW w:type="dxa" w:w="3360"/>
          </w:tcPr>
          <w:p>
            <w:r>
              <w:t>Ch. 309</w:t>
            </w:r>
          </w:p>
        </w:tc>
        <w:tc>
          <w:tcPr>
            <w:tcW w:type="dxa" w:w="3360"/>
          </w:tcPr>
          <w:p>
            <w:r>
              <w:t>Chapter 309.1: Systems Engineering &amp; Verification 28</w:t>
            </w:r>
          </w:p>
        </w:tc>
      </w:tr>
      <w:tr>
        <w:tc>
          <w:tcPr>
            <w:tcW w:type="dxa" w:w="3360"/>
          </w:tcPr>
          <w:p>
            <w:r>
              <w:t>Page 32</w:t>
            </w:r>
          </w:p>
        </w:tc>
        <w:tc>
          <w:tcPr>
            <w:tcW w:type="dxa" w:w="3360"/>
          </w:tcPr>
          <w:p>
            <w:r>
              <w:t>Ch. 309</w:t>
            </w:r>
          </w:p>
        </w:tc>
        <w:tc>
          <w:tcPr>
            <w:tcW w:type="dxa" w:w="3360"/>
          </w:tcPr>
          <w:p>
            <w:r>
              <w:t>Chapter 309.2: Systems Engineering &amp; Verification 29</w:t>
            </w:r>
          </w:p>
        </w:tc>
      </w:tr>
      <w:tr>
        <w:tc>
          <w:tcPr>
            <w:tcW w:type="dxa" w:w="3360"/>
          </w:tcPr>
          <w:p>
            <w:r>
              <w:t>Page 33</w:t>
            </w:r>
          </w:p>
        </w:tc>
        <w:tc>
          <w:tcPr>
            <w:tcW w:type="dxa" w:w="3360"/>
          </w:tcPr>
          <w:p>
            <w:r>
              <w:t>Ch. 309</w:t>
            </w:r>
          </w:p>
        </w:tc>
        <w:tc>
          <w:tcPr>
            <w:tcW w:type="dxa" w:w="3360"/>
          </w:tcPr>
          <w:p>
            <w:r>
              <w:t>Chapter 309.3: Systems Engineering &amp; Verification 30</w:t>
            </w:r>
          </w:p>
        </w:tc>
      </w:tr>
      <w:tr>
        <w:tc>
          <w:tcPr>
            <w:tcW w:type="dxa" w:w="3360"/>
          </w:tcPr>
          <w:p>
            <w:r>
              <w:t>Page 34</w:t>
            </w:r>
          </w:p>
        </w:tc>
        <w:tc>
          <w:tcPr>
            <w:tcW w:type="dxa" w:w="3360"/>
          </w:tcPr>
          <w:p>
            <w:r>
              <w:t>Ch. 310</w:t>
            </w:r>
          </w:p>
        </w:tc>
        <w:tc>
          <w:tcPr>
            <w:tcW w:type="dxa" w:w="3360"/>
          </w:tcPr>
          <w:p>
            <w:r>
              <w:t>Chapter 310.1: Systems Engineering &amp; Verification 31</w:t>
            </w:r>
          </w:p>
        </w:tc>
      </w:tr>
      <w:tr>
        <w:tc>
          <w:tcPr>
            <w:tcW w:type="dxa" w:w="3360"/>
          </w:tcPr>
          <w:p>
            <w:r>
              <w:t>Page 35</w:t>
            </w:r>
          </w:p>
        </w:tc>
        <w:tc>
          <w:tcPr>
            <w:tcW w:type="dxa" w:w="3360"/>
          </w:tcPr>
          <w:p>
            <w:r>
              <w:t>Ch. 310</w:t>
            </w:r>
          </w:p>
        </w:tc>
        <w:tc>
          <w:tcPr>
            <w:tcW w:type="dxa" w:w="3360"/>
          </w:tcPr>
          <w:p>
            <w:r>
              <w:t>Chapter 310.2: Systems Engineering &amp; Verification 32</w:t>
            </w:r>
          </w:p>
        </w:tc>
      </w:tr>
      <w:tr>
        <w:tc>
          <w:tcPr>
            <w:tcW w:type="dxa" w:w="3360"/>
          </w:tcPr>
          <w:p>
            <w:r>
              <w:t>Page 36</w:t>
            </w:r>
          </w:p>
        </w:tc>
        <w:tc>
          <w:tcPr>
            <w:tcW w:type="dxa" w:w="3360"/>
          </w:tcPr>
          <w:p>
            <w:r>
              <w:t>Ch. 310</w:t>
            </w:r>
          </w:p>
        </w:tc>
        <w:tc>
          <w:tcPr>
            <w:tcW w:type="dxa" w:w="3360"/>
          </w:tcPr>
          <w:p>
            <w:r>
              <w:t>Chapter 310.3: Systems Engineering &amp; Verification 33</w:t>
            </w:r>
          </w:p>
        </w:tc>
      </w:tr>
      <w:tr>
        <w:tc>
          <w:tcPr>
            <w:tcW w:type="dxa" w:w="3360"/>
          </w:tcPr>
          <w:p>
            <w:r>
              <w:t>Page 37</w:t>
            </w:r>
          </w:p>
        </w:tc>
        <w:tc>
          <w:tcPr>
            <w:tcW w:type="dxa" w:w="3360"/>
          </w:tcPr>
          <w:p>
            <w:r>
              <w:t>Ch. 311</w:t>
            </w:r>
          </w:p>
        </w:tc>
        <w:tc>
          <w:tcPr>
            <w:tcW w:type="dxa" w:w="3360"/>
          </w:tcPr>
          <w:p>
            <w:r>
              <w:t>Chapter 311.1: Systems Engineering &amp; Verification 34</w:t>
            </w:r>
          </w:p>
        </w:tc>
      </w:tr>
    </w:tbl>
    <w:p>
      <w:r>
        <w:br w:type="page"/>
      </w:r>
    </w:p>
    <w:p>
      <w:pPr>
        <w:pStyle w:val="Heading1"/>
      </w:pPr>
      <w:r>
        <w:rPr>
          <w:color w:val="1A365D"/>
        </w:rPr>
        <w:t>Chapter 300. Chapter 300.1: Systems Engineering &amp; Verification 1</w:t>
      </w:r>
    </w:p>
    <w:p>
      <w:r>
        <w:t>Level 3 systems engineering, FDIR, and verification specification page 4.</w:t>
      </w:r>
    </w:p>
    <w:p>
      <w:r>
        <w:rPr>
          <w:b/>
        </w:rPr>
        <w:t>Equation (304.1):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KEY_L3_01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300. Chapter 300.2: Systems Engineering &amp; Verification 2</w:t>
      </w:r>
    </w:p>
    <w:p>
      <w:r>
        <w:t>Level 3 systems engineering, FDIR, and verification specification page 5.</w:t>
      </w:r>
    </w:p>
    <w:p>
      <w:r>
        <w:rPr>
          <w:b/>
        </w:rPr>
        <w:t>Equation (305.1):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KEY_L3_02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300. Chapter 300.3: Systems Engineering &amp; Verification 3</w:t>
      </w:r>
    </w:p>
    <w:p>
      <w:r>
        <w:t>Level 3 systems engineering, FDIR, and verification specification page 6.</w:t>
      </w:r>
    </w:p>
    <w:p>
      <w:r>
        <w:rPr>
          <w:b/>
        </w:rPr>
        <w:t>Equation (306.1):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KEY_L3_03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301. Chapter 301.1: Systems Engineering &amp; Verification 4</w:t>
      </w:r>
    </w:p>
    <w:p>
      <w:r>
        <w:t>Level 3 systems engineering, FDIR, and verification specification page 7.</w:t>
      </w:r>
    </w:p>
    <w:p>
      <w:r>
        <w:rPr>
          <w:b/>
        </w:rPr>
        <w:t>Equation (307.1):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4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KEY_L3_04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301. Chapter 301.2: Systems Engineering &amp; Verification 5</w:t>
      </w:r>
    </w:p>
    <w:p>
      <w:r>
        <w:t>Level 3 systems engineering, FDIR, and verification specification page 8.</w:t>
      </w:r>
    </w:p>
    <w:p>
      <w:r>
        <w:rPr>
          <w:b/>
        </w:rPr>
        <w:t>Equation (308.1):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5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KEY_L3_05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301. Chapter 301.3: Systems Engineering &amp; Verification 6</w:t>
      </w:r>
    </w:p>
    <w:p>
      <w:r>
        <w:t>Level 3 systems engineering, FDIR, and verification specification page 9.</w:t>
      </w:r>
    </w:p>
    <w:p>
      <w:r>
        <w:rPr>
          <w:b/>
        </w:rPr>
        <w:t>Equation (309.1):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6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KEY_L3_06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302. Chapter 302.1: Systems Engineering &amp; Verification 7</w:t>
      </w:r>
    </w:p>
    <w:p>
      <w:r>
        <w:t>Level 3 systems engineering, FDIR, and verification specification page 10.</w:t>
      </w:r>
    </w:p>
    <w:p>
      <w:r>
        <w:rPr>
          <w:b/>
        </w:rPr>
        <w:t>Equation (310.1):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7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KEY_L3_07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302. Chapter 302.2: Systems Engineering &amp; Verification 8</w:t>
      </w:r>
    </w:p>
    <w:p>
      <w:r>
        <w:t>Level 3 systems engineering, FDIR, and verification specification page 11.</w:t>
      </w:r>
    </w:p>
    <w:p>
      <w:r>
        <w:rPr>
          <w:b/>
        </w:rPr>
        <w:t>Equation (311.1):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8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KEY_L3_08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302. Chapter 302.3: Systems Engineering &amp; Verification 9</w:t>
      </w:r>
    </w:p>
    <w:p>
      <w:r>
        <w:t>Level 3 systems engineering, FDIR, and verification specification page 12.</w:t>
      </w:r>
    </w:p>
    <w:p>
      <w:r>
        <w:rPr>
          <w:b/>
        </w:rPr>
        <w:t>Equation (312.1):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9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KEY_L3_09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303. Chapter 303.1: Systems Engineering &amp; Verification 10</w:t>
      </w:r>
    </w:p>
    <w:p>
      <w:r>
        <w:t>Level 3 systems engineering, FDIR, and verification specification page 13.</w:t>
      </w:r>
    </w:p>
    <w:p>
      <w:r>
        <w:rPr>
          <w:b/>
        </w:rPr>
        <w:t>Equation (313.1):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10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KEY_L3_10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303. Chapter 303.2: Systems Engineering &amp; Verification 11</w:t>
      </w:r>
    </w:p>
    <w:p>
      <w:r>
        <w:t>Level 3 systems engineering, FDIR, and verification specification page 14.</w:t>
      </w:r>
    </w:p>
    <w:p>
      <w:r>
        <w:rPr>
          <w:b/>
        </w:rPr>
        <w:t>Equation (314.1):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11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KEY_L3_11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303. Chapter 303.3: Systems Engineering &amp; Verification 12</w:t>
      </w:r>
    </w:p>
    <w:p>
      <w:r>
        <w:t>Level 3 systems engineering, FDIR, and verification specification page 15.</w:t>
      </w:r>
    </w:p>
    <w:p>
      <w:r>
        <w:rPr>
          <w:b/>
        </w:rPr>
        <w:t>Equation (315.1):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12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KEY_L3_12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304. Chapter 304.1: Systems Engineering &amp; Verification 13</w:t>
      </w:r>
    </w:p>
    <w:p>
      <w:r>
        <w:t>Level 3 systems engineering, FDIR, and verification specification page 16.</w:t>
      </w:r>
    </w:p>
    <w:p>
      <w:r>
        <w:rPr>
          <w:b/>
        </w:rPr>
        <w:t>Equation (316.1):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13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KEY_L3_13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304. Chapter 304.2: Systems Engineering &amp; Verification 14</w:t>
      </w:r>
    </w:p>
    <w:p>
      <w:r>
        <w:t>Level 3 systems engineering, FDIR, and verification specification page 17.</w:t>
      </w:r>
    </w:p>
    <w:p>
      <w:r>
        <w:rPr>
          <w:b/>
        </w:rPr>
        <w:t>Equation (317.1):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14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KEY_L3_14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304. Chapter 304.3: Systems Engineering &amp; Verification 15</w:t>
      </w:r>
    </w:p>
    <w:p>
      <w:r>
        <w:t>Level 3 systems engineering, FDIR, and verification specification page 18.</w:t>
      </w:r>
    </w:p>
    <w:p>
      <w:r>
        <w:rPr>
          <w:b/>
        </w:rPr>
        <w:t>Equation (318.1):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15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KEY_L3_15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305. Chapter 305.1: Systems Engineering &amp; Verification 16</w:t>
      </w:r>
    </w:p>
    <w:p>
      <w:r>
        <w:t>Level 3 systems engineering, FDIR, and verification specification page 19.</w:t>
      </w:r>
    </w:p>
    <w:p>
      <w:r>
        <w:rPr>
          <w:b/>
        </w:rPr>
        <w:t>Equation (319.1):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16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KEY_L3_16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305. Chapter 305.2: Systems Engineering &amp; Verification 17</w:t>
      </w:r>
    </w:p>
    <w:p>
      <w:r>
        <w:t>Level 3 systems engineering, FDIR, and verification specification page 20.</w:t>
      </w:r>
    </w:p>
    <w:p>
      <w:r>
        <w:rPr>
          <w:b/>
        </w:rPr>
        <w:t>Equation (320.1):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17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KEY_L3_17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305. Chapter 305.3: Systems Engineering &amp; Verification 18</w:t>
      </w:r>
    </w:p>
    <w:p>
      <w:r>
        <w:t>Level 3 systems engineering, FDIR, and verification specification page 21.</w:t>
      </w:r>
    </w:p>
    <w:p>
      <w:r>
        <w:rPr>
          <w:b/>
        </w:rPr>
        <w:t>Equation (321.1):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18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KEY_L3_18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306. Chapter 306.1: Systems Engineering &amp; Verification 19</w:t>
      </w:r>
    </w:p>
    <w:p>
      <w:r>
        <w:t>Level 3 systems engineering, FDIR, and verification specification page 22.</w:t>
      </w:r>
    </w:p>
    <w:p>
      <w:r>
        <w:rPr>
          <w:b/>
        </w:rPr>
        <w:t>Equation (322.1):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19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KEY_L3_19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306. Chapter 306.2: Systems Engineering &amp; Verification 20</w:t>
      </w:r>
    </w:p>
    <w:p>
      <w:r>
        <w:t>Level 3 systems engineering, FDIR, and verification specification page 23.</w:t>
      </w:r>
    </w:p>
    <w:p>
      <w:r>
        <w:rPr>
          <w:b/>
        </w:rPr>
        <w:t>Equation (323.1):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20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KEY_L3_20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306. Chapter 306.3: Systems Engineering &amp; Verification 21</w:t>
      </w:r>
    </w:p>
    <w:p>
      <w:r>
        <w:t>Level 3 systems engineering, FDIR, and verification specification page 24.</w:t>
      </w:r>
    </w:p>
    <w:p>
      <w:r>
        <w:rPr>
          <w:b/>
        </w:rPr>
        <w:t>Equation (324.1):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21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KEY_L3_21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307. Chapter 307.1: Systems Engineering &amp; Verification 22</w:t>
      </w:r>
    </w:p>
    <w:p>
      <w:r>
        <w:t>Level 3 systems engineering, FDIR, and verification specification page 25.</w:t>
      </w:r>
    </w:p>
    <w:p>
      <w:r>
        <w:rPr>
          <w:b/>
        </w:rPr>
        <w:t>Equation (325.1):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22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KEY_L3_22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307. Chapter 307.2: Systems Engineering &amp; Verification 23</w:t>
      </w:r>
    </w:p>
    <w:p>
      <w:r>
        <w:t>Level 3 systems engineering, FDIR, and verification specification page 26.</w:t>
      </w:r>
    </w:p>
    <w:p>
      <w:r>
        <w:rPr>
          <w:b/>
        </w:rPr>
        <w:t>Equation (326.1):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23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KEY_L3_23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307. Chapter 307.3: Systems Engineering &amp; Verification 24</w:t>
      </w:r>
    </w:p>
    <w:p>
      <w:r>
        <w:t>Level 3 systems engineering, FDIR, and verification specification page 27.</w:t>
      </w:r>
    </w:p>
    <w:p>
      <w:r>
        <w:rPr>
          <w:b/>
        </w:rPr>
        <w:t>Equation (327.1):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24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KEY_L3_24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308. Chapter 308.1: Systems Engineering &amp; Verification 25</w:t>
      </w:r>
    </w:p>
    <w:p>
      <w:r>
        <w:t>Level 3 systems engineering, FDIR, and verification specification page 28.</w:t>
      </w:r>
    </w:p>
    <w:p>
      <w:r>
        <w:rPr>
          <w:b/>
        </w:rPr>
        <w:t>Equation (328.1):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25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KEY_L3_25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308. Chapter 308.2: Systems Engineering &amp; Verification 26</w:t>
      </w:r>
    </w:p>
    <w:p>
      <w:r>
        <w:t>Level 3 systems engineering, FDIR, and verification specification page 29.</w:t>
      </w:r>
    </w:p>
    <w:p>
      <w:r>
        <w:rPr>
          <w:b/>
        </w:rPr>
        <w:t>Equation (329.1):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26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KEY_L3_26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308. Chapter 308.3: Systems Engineering &amp; Verification 27</w:t>
      </w:r>
    </w:p>
    <w:p>
      <w:r>
        <w:t>Level 3 systems engineering, FDIR, and verification specification page 30.</w:t>
      </w:r>
    </w:p>
    <w:p>
      <w:r>
        <w:rPr>
          <w:b/>
        </w:rPr>
        <w:t>Equation (330.1):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27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KEY_L3_27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309. Chapter 309.1: Systems Engineering &amp; Verification 28</w:t>
      </w:r>
    </w:p>
    <w:p>
      <w:r>
        <w:t>Level 3 systems engineering, FDIR, and verification specification page 31.</w:t>
      </w:r>
    </w:p>
    <w:p>
      <w:r>
        <w:rPr>
          <w:b/>
        </w:rPr>
        <w:t>Equation (331.1):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28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KEY_L3_28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309. Chapter 309.2: Systems Engineering &amp; Verification 29</w:t>
      </w:r>
    </w:p>
    <w:p>
      <w:r>
        <w:t>Level 3 systems engineering, FDIR, and verification specification page 32.</w:t>
      </w:r>
    </w:p>
    <w:p>
      <w:r>
        <w:rPr>
          <w:b/>
        </w:rPr>
        <w:t>Equation (332.1):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29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KEY_L3_29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309. Chapter 309.3: Systems Engineering &amp; Verification 30</w:t>
      </w:r>
    </w:p>
    <w:p>
      <w:r>
        <w:t>Level 3 systems engineering, FDIR, and verification specification page 33.</w:t>
      </w:r>
    </w:p>
    <w:p>
      <w:r>
        <w:rPr>
          <w:b/>
        </w:rPr>
        <w:t>Equation (333.1):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30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KEY_L3_30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310. Chapter 310.1: Systems Engineering &amp; Verification 31</w:t>
      </w:r>
    </w:p>
    <w:p>
      <w:r>
        <w:t>Level 3 systems engineering, FDIR, and verification specification page 34.</w:t>
      </w:r>
    </w:p>
    <w:p>
      <w:r>
        <w:rPr>
          <w:b/>
        </w:rPr>
        <w:t>Equation (334.1):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31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KEY_L3_31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310. Chapter 310.2: Systems Engineering &amp; Verification 32</w:t>
      </w:r>
    </w:p>
    <w:p>
      <w:r>
        <w:t>Level 3 systems engineering, FDIR, and verification specification page 35.</w:t>
      </w:r>
    </w:p>
    <w:p>
      <w:r>
        <w:rPr>
          <w:b/>
        </w:rPr>
        <w:t>Equation (335.1):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32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KEY_L3_32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310. Chapter 310.3: Systems Engineering &amp; Verification 33</w:t>
      </w:r>
    </w:p>
    <w:p>
      <w:r>
        <w:t>Level 3 systems engineering, FDIR, and verification specification page 36.</w:t>
      </w:r>
    </w:p>
    <w:p>
      <w:r>
        <w:rPr>
          <w:b/>
        </w:rPr>
        <w:t>Equation (336.1):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33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KEY_L3_33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p>
      <w:r>
        <w:br w:type="page"/>
      </w:r>
    </w:p>
    <w:p>
      <w:pPr>
        <w:pStyle w:val="Heading1"/>
      </w:pPr>
      <w:r>
        <w:rPr>
          <w:color w:val="1A365D"/>
        </w:rPr>
        <w:t>Chapter 311. Chapter 311.1: Systems Engineering &amp; Verification 34</w:t>
      </w:r>
    </w:p>
    <w:p>
      <w:r>
        <w:t>Level 3 systems engineering, FDIR, and verification specification page 37.</w:t>
      </w:r>
    </w:p>
    <w:p>
      <w:r>
        <w:rPr>
          <w:b/>
        </w:rPr>
        <w:t>Equation (337.1): Cluster Bootstrap &amp; Rare Event Bounds</w:t>
        <w:br/>
        <w:t>Delta_perf = ( 1 / B ) * sum_{b=1}^B ( theta_C^(b) - theta_B^(b) )</w:t>
        <w:br/>
        <w:t>RuleOfThreeBound = 3.0 / N_clean_episodes</w:t>
      </w:r>
    </w:p>
    <w:p>
      <w:r>
        <w:t>Where: Delta_perf is paired bootstrap difference across scene clusters, RuleOfThreeBound computes conservative upper bound for 0 observed collisions.</w:t>
      </w:r>
    </w:p>
    <w:p>
      <w:pPr>
        <w:pStyle w:val="ListBullet"/>
      </w:pPr>
      <w:r>
        <w:t>Verification Key Enforcement: Evaluates existence, execution, and pass status of mandatory verification key 34 under Appendix CT.</w:t>
      </w:r>
    </w:p>
    <w:p>
      <w:pPr>
        <w:pStyle w:val="ListBullet"/>
      </w:pPr>
      <w:r>
        <w:t>Hardware Processor Budget: Allocates and verifies CPU execution times against 133 MHz RAD750 and quad-core HPSC architectures.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Verification Requirement</w:t>
            </w:r>
          </w:p>
        </w:tc>
        <w:tc>
          <w:tcPr>
            <w:tcW w:type="dxa" w:w="3360"/>
            <w:shd w:fill="1A365D"/>
          </w:tcPr>
          <w:p>
            <w:r>
              <w:rPr>
                <w:b/>
                <w:color w:val="FFFFFF"/>
              </w:rPr>
              <w:t>Target Criteria</w:t>
            </w:r>
          </w:p>
        </w:tc>
        <w:tc>
          <w:tcPr>
            <w:tcW w:type="dxa" w:w="3360"/>
            <w:shd w:fill="1A365D"/>
          </w:tcPr>
          <w:p>
            <w:r>
              <w:rPr>
                <w:b/>
                <w:color w:val="FFFFFF"/>
              </w:rPr>
              <w:t>Status</w:t>
            </w:r>
          </w:p>
        </w:tc>
      </w:tr>
      <w:tr>
        <w:tc>
          <w:tcPr>
            <w:tcW w:type="dxa" w:w="3360"/>
          </w:tcPr>
          <w:p>
            <w:r>
              <w:t>KEY_L3_34 Integrity</w:t>
            </w:r>
          </w:p>
        </w:tc>
        <w:tc>
          <w:tcPr>
            <w:tcW w:type="dxa" w:w="3360"/>
          </w:tcPr>
          <w:p>
            <w:r>
              <w:t>100% Pass across Disjoint Seeds</w:t>
            </w:r>
          </w:p>
        </w:tc>
        <w:tc>
          <w:tcPr>
            <w:tcW w:type="dxa" w:w="3360"/>
          </w:tcPr>
          <w:p>
            <w:r>
              <w:t>PASS</w:t>
            </w:r>
          </w:p>
        </w:tc>
      </w:tr>
      <w:tr>
        <w:tc>
          <w:tcPr>
            <w:tcW w:type="dxa" w:w="3360"/>
          </w:tcPr>
          <w:p>
            <w:r>
              <w:t>Regression Baseline</w:t>
            </w:r>
          </w:p>
        </w:tc>
        <w:tc>
          <w:tcPr>
            <w:tcW w:type="dxa" w:w="3360"/>
          </w:tcPr>
          <w:p>
            <w:r>
              <w:t>Zero Regressions on Level 1 &amp; Level 2</w:t>
            </w:r>
          </w:p>
        </w:tc>
        <w:tc>
          <w:tcPr>
            <w:tcW w:type="dxa" w:w="3360"/>
          </w:tcPr>
          <w:p>
            <w:r>
              <w:t>L1/L2-MET</w:t>
            </w:r>
          </w:p>
        </w:tc>
      </w:tr>
      <w:tr>
        <w:tc>
          <w:tcPr>
            <w:tcW w:type="dxa" w:w="3360"/>
          </w:tcPr>
          <w:p>
            <w:r>
              <w:t>Hardware Timing Cap</w:t>
            </w:r>
          </w:p>
        </w:tc>
        <w:tc>
          <w:tcPr>
            <w:tcW w:type="dxa" w:w="3360"/>
          </w:tcPr>
          <w:p>
            <w:r>
              <w:t>&lt; 120 ms Loop Step on Flight Core</w:t>
            </w:r>
          </w:p>
        </w:tc>
        <w:tc>
          <w:tcPr>
            <w:tcW w:type="dxa" w:w="3360"/>
          </w:tcPr>
          <w:p>
            <w:r>
              <w:t>PASS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